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UNIVERSIDAD DE CALDAS</w:t>
      </w:r>
    </w:p>
    <w:p>
      <w:pPr>
        <w:jc w:val="center"/>
      </w:pPr>
      <w:r>
        <w:rPr>
          <w:b/>
          <w:color w:val="1F4E79"/>
          <w:sz w:val="24"/>
        </w:rPr>
        <w:t>FACULTAD DE INTELIGENCIA ARTIFICIAL E INGENIERÍA</w:t>
      </w:r>
    </w:p>
    <w:p>
      <w:pPr>
        <w:jc w:val="center"/>
      </w:pPr>
      <w:r>
        <w:rPr>
          <w:b/>
          <w:color w:val="1F4E79"/>
          <w:sz w:val="24"/>
        </w:rPr>
        <w:t>PROGRAMA DE INGENIERÍA INFORMÁTICA</w:t>
      </w:r>
    </w:p>
    <w:p>
      <w:r>
        <w:br/>
      </w:r>
    </w:p>
    <w:p>
      <w:pPr>
        <w:jc w:val="center"/>
      </w:pPr>
      <w:r>
        <w:rPr>
          <w:b/>
          <w:color w:val="1F4E79"/>
          <w:sz w:val="48"/>
        </w:rPr>
        <w:t>MONEYMIND</w:t>
      </w:r>
    </w:p>
    <w:p>
      <w:pPr>
        <w:jc w:val="center"/>
      </w:pPr>
      <w:r>
        <w:rPr>
          <w:b/>
          <w:sz w:val="28"/>
        </w:rPr>
        <w:t>Sistema de Gestión de Finanzas Personales con Recomendaciones Ecológicas y Notificaciones en Tiempo Real</w:t>
      </w:r>
    </w:p>
    <w:p>
      <w:r>
        <w:br/>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5184"/>
        <w:gridCol w:w="5184"/>
      </w:tblGrid>
      <w:tr>
        <w:tc>
          <w:tcPr>
            <w:tcW w:type="dxa" w:w="2880"/>
            <w:shd w:fill="D9EAF7"/>
            <w:vAlign w:val="center"/>
          </w:tcPr>
          <w:p>
            <w:r/>
            <w:r>
              <w:rPr>
                <w:b/>
                <w:color w:val="1F4E79"/>
                <w:sz w:val="17"/>
              </w:rPr>
              <w:t>Campo</w:t>
            </w:r>
          </w:p>
        </w:tc>
        <w:tc>
          <w:tcPr>
            <w:tcW w:type="dxa" w:w="6624"/>
            <w:shd w:fill="D9EAF7"/>
            <w:vAlign w:val="center"/>
          </w:tcPr>
          <w:p>
            <w:r/>
            <w:r>
              <w:rPr>
                <w:b/>
                <w:color w:val="1F4E79"/>
                <w:sz w:val="17"/>
              </w:rPr>
              <w:t>Información</w:t>
            </w:r>
          </w:p>
        </w:tc>
      </w:tr>
      <w:tr>
        <w:tc>
          <w:tcPr>
            <w:tcW w:type="dxa" w:w="2880"/>
            <w:vAlign w:val="top"/>
          </w:tcPr>
          <w:p>
            <w:r/>
            <w:r>
              <w:rPr>
                <w:b w:val="0"/>
                <w:sz w:val="17"/>
              </w:rPr>
              <w:t>Tipo de documento</w:t>
            </w:r>
          </w:p>
        </w:tc>
        <w:tc>
          <w:tcPr>
            <w:tcW w:type="dxa" w:w="6624"/>
            <w:vAlign w:val="top"/>
          </w:tcPr>
          <w:p>
            <w:r/>
            <w:r>
              <w:rPr>
                <w:b w:val="0"/>
                <w:sz w:val="17"/>
              </w:rPr>
              <w:t>Documento maestro integral de gestión, requerimientos, arquitectura, riesgos y calidad</w:t>
            </w:r>
          </w:p>
        </w:tc>
      </w:tr>
      <w:tr>
        <w:tc>
          <w:tcPr>
            <w:tcW w:type="dxa" w:w="2880"/>
            <w:vAlign w:val="top"/>
          </w:tcPr>
          <w:p>
            <w:r/>
            <w:r>
              <w:rPr>
                <w:b w:val="0"/>
                <w:sz w:val="17"/>
              </w:rPr>
              <w:t>Rol de elaboración</w:t>
            </w:r>
          </w:p>
        </w:tc>
        <w:tc>
          <w:tcPr>
            <w:tcW w:type="dxa" w:w="6624"/>
            <w:vAlign w:val="top"/>
          </w:tcPr>
          <w:p>
            <w:r/>
            <w:r>
              <w:rPr>
                <w:b w:val="0"/>
                <w:sz w:val="17"/>
              </w:rPr>
              <w:t>Gerencia de Proyecto TI</w:t>
            </w:r>
          </w:p>
        </w:tc>
      </w:tr>
      <w:tr>
        <w:tc>
          <w:tcPr>
            <w:tcW w:type="dxa" w:w="2880"/>
            <w:vAlign w:val="top"/>
          </w:tcPr>
          <w:p>
            <w:r/>
            <w:r>
              <w:rPr>
                <w:b w:val="0"/>
                <w:sz w:val="17"/>
              </w:rPr>
              <w:t>Equipo / Autores</w:t>
            </w:r>
          </w:p>
        </w:tc>
        <w:tc>
          <w:tcPr>
            <w:tcW w:type="dxa" w:w="6624"/>
            <w:vAlign w:val="top"/>
          </w:tcPr>
          <w:p>
            <w:r/>
            <w:r>
              <w:rPr>
                <w:b w:val="0"/>
                <w:sz w:val="17"/>
              </w:rPr>
              <w:t>Cristian Camilo Osorio Latorre, Santiago Acosta, Andrea Menjura Arango, Luis Felipe, Juan Felipe Hernández</w:t>
            </w:r>
          </w:p>
        </w:tc>
      </w:tr>
      <w:tr>
        <w:tc>
          <w:tcPr>
            <w:tcW w:type="dxa" w:w="2880"/>
            <w:vAlign w:val="top"/>
          </w:tcPr>
          <w:p>
            <w:r/>
            <w:r>
              <w:rPr>
                <w:b w:val="0"/>
                <w:sz w:val="17"/>
              </w:rPr>
              <w:t>Versión</w:t>
            </w:r>
          </w:p>
        </w:tc>
        <w:tc>
          <w:tcPr>
            <w:tcW w:type="dxa" w:w="6624"/>
            <w:vAlign w:val="top"/>
          </w:tcPr>
          <w:p>
            <w:r/>
            <w:r>
              <w:rPr>
                <w:b w:val="0"/>
                <w:sz w:val="17"/>
              </w:rPr>
              <w:t>2.0 - Entrega final consolidada y editable</w:t>
            </w:r>
          </w:p>
        </w:tc>
      </w:tr>
      <w:tr>
        <w:tc>
          <w:tcPr>
            <w:tcW w:type="dxa" w:w="2880"/>
            <w:vAlign w:val="top"/>
          </w:tcPr>
          <w:p>
            <w:r/>
            <w:r>
              <w:rPr>
                <w:b w:val="0"/>
                <w:sz w:val="17"/>
              </w:rPr>
              <w:t>Fecha</w:t>
            </w:r>
          </w:p>
        </w:tc>
        <w:tc>
          <w:tcPr>
            <w:tcW w:type="dxa" w:w="6624"/>
            <w:vAlign w:val="top"/>
          </w:tcPr>
          <w:p>
            <w:r/>
            <w:r>
              <w:rPr>
                <w:b w:val="0"/>
                <w:sz w:val="17"/>
              </w:rPr>
              <w:t>Junio de 2026</w:t>
            </w:r>
          </w:p>
        </w:tc>
      </w:tr>
      <w:tr>
        <w:tc>
          <w:tcPr>
            <w:tcW w:type="dxa" w:w="2880"/>
            <w:vAlign w:val="top"/>
          </w:tcPr>
          <w:p>
            <w:r/>
            <w:r>
              <w:rPr>
                <w:b w:val="0"/>
                <w:sz w:val="17"/>
              </w:rPr>
              <w:t>Tecnologías objetivo</w:t>
            </w:r>
          </w:p>
        </w:tc>
        <w:tc>
          <w:tcPr>
            <w:tcW w:type="dxa" w:w="6624"/>
            <w:vAlign w:val="top"/>
          </w:tcPr>
          <w:p>
            <w:r/>
            <w:r>
              <w:rPr>
                <w:b w:val="0"/>
                <w:sz w:val="17"/>
              </w:rPr>
              <w:t>.NET 8, Flutter Web, SQL Server, SignalR/WebSockets, xUnit, GitHub</w:t>
            </w:r>
          </w:p>
        </w:tc>
      </w:tr>
    </w:tbl>
    <w:p/>
    <w:p>
      <w:r>
        <w:br w:type="page"/>
      </w:r>
    </w:p>
    <w:p>
      <w:pPr>
        <w:pStyle w:val="Heading1"/>
      </w:pPr>
      <w:r>
        <w:t>Índice del documento</w:t>
      </w:r>
    </w:p>
    <w:p>
      <w:pPr>
        <w:pStyle w:val="ListNumber"/>
      </w:pPr>
      <w:r>
        <w:t>Introducción, contexto, marco legal y business case</w:t>
      </w:r>
    </w:p>
    <w:p>
      <w:pPr>
        <w:pStyle w:val="ListNumber"/>
      </w:pPr>
      <w:r>
        <w:t>Gestión del proyecto</w:t>
      </w:r>
    </w:p>
    <w:p>
      <w:pPr>
        <w:pStyle w:val="ListNumber"/>
      </w:pPr>
      <w:r>
        <w:t>Requerimientos</w:t>
      </w:r>
    </w:p>
    <w:p>
      <w:pPr>
        <w:pStyle w:val="ListNumber"/>
      </w:pPr>
      <w:r>
        <w:t>Arquitectura</w:t>
      </w:r>
    </w:p>
    <w:p>
      <w:pPr>
        <w:pStyle w:val="ListNumber"/>
      </w:pPr>
      <w:r>
        <w:t>Gestión de riesgos</w:t>
      </w:r>
    </w:p>
    <w:p>
      <w:pPr>
        <w:pStyle w:val="ListNumber"/>
      </w:pPr>
      <w:r>
        <w:t>Calidad</w:t>
      </w:r>
    </w:p>
    <w:p>
      <w:pPr>
        <w:pStyle w:val="ListNumber"/>
      </w:pPr>
      <w:r>
        <w:t>Presentación final</w:t>
      </w:r>
    </w:p>
    <w:p>
      <w:pPr>
        <w:pStyle w:val="ListNumber"/>
      </w:pPr>
      <w:r>
        <w:t>Organización del repositorio GitHub</w:t>
      </w:r>
    </w:p>
    <w:p>
      <w:r>
        <w:br w:type="page"/>
      </w:r>
    </w:p>
    <w:p>
      <w:pPr>
        <w:pStyle w:val="Heading1"/>
      </w:pPr>
      <w:r>
        <w:t>1. Introducción</w:t>
      </w:r>
    </w:p>
    <w:p>
      <w:r>
        <w:t>MoneyMind es una iniciativa tecnológica orientada a la gestión de finanzas personales con enfoque sostenible. El sistema busca que los usuarios puedan registrar ingresos, gastos y presupuestos, visualizar su comportamiento financiero, recibir alertas cuando se aproximen a límites definidos y obtener recomendaciones ecológicas relacionadas con sus patrones de consumo.</w:t>
      </w:r>
    </w:p>
    <w:p>
      <w:r>
        <w:t>Este documento consolida los artefactos requeridos para la entrega final del proyecto desde la perspectiva de gerencia de proyecto TI. Integra gestión del proyecto, requerimientos, arquitectura, gestión de riesgos, aseguramiento de calidad, trazabilidad y guía de presentación final. La versión está diseñada como documento maestro editable y como fuente única para los documentos separados del repositorio.</w:t>
      </w:r>
    </w:p>
    <w:p>
      <w:pPr>
        <w:pStyle w:val="Heading1"/>
      </w:pPr>
      <w:r>
        <w:t>2. Contexto y justificación</w:t>
      </w:r>
    </w:p>
    <w:p>
      <w:r>
        <w:t>La administración financiera personal representa un reto para usuarios que no cuentan con herramientas simples para registrar movimientos, analizar gastos y recibir alertas tempranas. A esto se suma la necesidad de promover hábitos de consumo responsables, donde las decisiones económicas también tengan en cuenta el impacto ambiental.</w:t>
      </w:r>
    </w:p>
    <w:p>
      <w:r>
        <w:t>MoneyMind responde a esta situación mediante una aplicación web accesible que combina control financiero, notificaciones en tiempo real y recomendaciones ecológicas automáticas. Su valor no se limita al registro de datos: busca convertir la información financiera del usuario en acciones prácticas para mejorar sus hábitos y tomar mejores decisiones.</w:t>
      </w:r>
    </w:p>
    <w:p>
      <w:r>
        <w:t>La justificación del proyecto se fundamenta en dos ejes: educación y control financiero, porque permite al usuario entender su comportamiento económico; y conciencia ambiental, porque promueve decisiones de consumo más sostenibles mediante recomendaciones generadas a partir de categorías de gasto.</w:t>
      </w:r>
    </w:p>
    <w:p>
      <w:pPr>
        <w:pStyle w:val="Heading1"/>
      </w:pPr>
      <w:r>
        <w:t>3. Marco legal y normativo</w:t>
      </w:r>
    </w:p>
    <w:p>
      <w:pPr>
        <w:pStyle w:val="ListBullet"/>
      </w:pPr>
      <w:r>
        <w:t>Ley 1581 de 2012 de Colombia: protección de datos personales y principios de tratamiento de información.</w:t>
      </w:r>
    </w:p>
    <w:p>
      <w:pPr>
        <w:pStyle w:val="ListBullet"/>
      </w:pPr>
      <w:r>
        <w:t>Ley 1266 de 2008 de Colombia: regulación de información financiera, crediticia y comercial cuando aplique.</w:t>
      </w:r>
    </w:p>
    <w:p>
      <w:pPr>
        <w:pStyle w:val="ListBullet"/>
      </w:pPr>
      <w:r>
        <w:t>Reglamento General de Protección de Datos (GDPR): referencia para escalabilidad internacional.</w:t>
      </w:r>
    </w:p>
    <w:p>
      <w:pPr>
        <w:pStyle w:val="ListBullet"/>
      </w:pPr>
      <w:r>
        <w:t>Decisión Andina 351 de 1993: protección de derechos de autor sobre software y componentes desarrollados.</w:t>
      </w:r>
    </w:p>
    <w:p>
      <w:pPr>
        <w:pStyle w:val="ListBullet"/>
      </w:pPr>
      <w:r>
        <w:t>Buenas prácticas OWASP: prevención de vulnerabilidades en aplicaciones web, autenticación, validación de entradas y protección de datos.</w:t>
      </w:r>
    </w:p>
    <w:p>
      <w:pPr>
        <w:pStyle w:val="Heading1"/>
      </w:pPr>
      <w:r>
        <w:t>4. Business Case</w:t>
      </w:r>
    </w:p>
    <w:p>
      <w:pPr>
        <w:pStyle w:val="Heading2"/>
      </w:pPr>
      <w:r>
        <w:t>4.1 Propósito del caso de negocio</w:t>
      </w:r>
    </w:p>
    <w:p>
      <w:r>
        <w:t>El caso de negocio justifica la inversión técnica, operativa y económica necesaria para desarrollar MoneyMind. El proyecto combina valor formativo, utilidad tecnológica y propósito social al integrar gestión financiera personal con sostenibilidad ambiental.</w:t>
      </w:r>
    </w:p>
    <w:p>
      <w:pPr>
        <w:pStyle w:val="Heading2"/>
      </w:pPr>
      <w:r>
        <w:t>4.2 Situación actual</w:t>
      </w:r>
    </w:p>
    <w:p>
      <w:r>
        <w:t>Actualmente existen aplicaciones de finanzas personales, pero muchas se enfocan únicamente en el registro económico, dependen de integraciones bancarias o no incorporan educación ambiental. MoneyMind se diferencia al proponer una solución accesible, controlada y centrada en el usuario, sin requerir acceso a cuentas bancarias reales durante esta fase.</w:t>
      </w:r>
    </w:p>
    <w:p>
      <w:pPr>
        <w:pStyle w:val="Heading2"/>
      </w:pPr>
      <w:r>
        <w:t>4.3 Alternativas consideradas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2304"/>
            <w:shd w:fill="D9EAF7"/>
            <w:vAlign w:val="center"/>
          </w:tcPr>
          <w:p>
            <w:r/>
            <w:r>
              <w:rPr>
                <w:b/>
                <w:color w:val="1F4E79"/>
                <w:sz w:val="17"/>
              </w:rPr>
              <w:t>Alternativa</w:t>
            </w:r>
          </w:p>
        </w:tc>
        <w:tc>
          <w:tcPr>
            <w:tcW w:type="dxa" w:w="3024"/>
            <w:shd w:fill="D9EAF7"/>
            <w:vAlign w:val="center"/>
          </w:tcPr>
          <w:p>
            <w:r/>
            <w:r>
              <w:rPr>
                <w:b/>
                <w:color w:val="1F4E79"/>
                <w:sz w:val="17"/>
              </w:rPr>
              <w:t>Ventajas</w:t>
            </w:r>
          </w:p>
        </w:tc>
        <w:tc>
          <w:tcPr>
            <w:tcW w:type="dxa" w:w="3312"/>
            <w:shd w:fill="D9EAF7"/>
            <w:vAlign w:val="center"/>
          </w:tcPr>
          <w:p>
            <w:r/>
            <w:r>
              <w:rPr>
                <w:b/>
                <w:color w:val="1F4E79"/>
                <w:sz w:val="17"/>
              </w:rPr>
              <w:t>Limitaciones</w:t>
            </w:r>
          </w:p>
        </w:tc>
        <w:tc>
          <w:tcPr>
            <w:tcW w:type="dxa" w:w="1728"/>
            <w:shd w:fill="D9EAF7"/>
            <w:vAlign w:val="center"/>
          </w:tcPr>
          <w:p>
            <w:r/>
            <w:r>
              <w:rPr>
                <w:b/>
                <w:color w:val="1F4E79"/>
                <w:sz w:val="17"/>
              </w:rPr>
              <w:t>Decisión</w:t>
            </w:r>
          </w:p>
        </w:tc>
      </w:tr>
      <w:tr>
        <w:tc>
          <w:tcPr>
            <w:tcW w:type="dxa" w:w="2304"/>
            <w:vAlign w:val="top"/>
          </w:tcPr>
          <w:p>
            <w:r/>
            <w:r>
              <w:rPr>
                <w:b w:val="0"/>
                <w:sz w:val="17"/>
              </w:rPr>
              <w:t>Aplicación web .NET + Flutter Web</w:t>
            </w:r>
          </w:p>
        </w:tc>
        <w:tc>
          <w:tcPr>
            <w:tcW w:type="dxa" w:w="3024"/>
            <w:vAlign w:val="top"/>
          </w:tcPr>
          <w:p>
            <w:r/>
            <w:r>
              <w:rPr>
                <w:b w:val="0"/>
                <w:sz w:val="17"/>
              </w:rPr>
              <w:t>Rendimiento, escalabilidad, seguridad, buena separación de capas.</w:t>
            </w:r>
          </w:p>
        </w:tc>
        <w:tc>
          <w:tcPr>
            <w:tcW w:type="dxa" w:w="3312"/>
            <w:vAlign w:val="top"/>
          </w:tcPr>
          <w:p>
            <w:r/>
            <w:r>
              <w:rPr>
                <w:b w:val="0"/>
                <w:sz w:val="17"/>
              </w:rPr>
              <w:t>Requiere dominio técnico en dos tecnologías.</w:t>
            </w:r>
          </w:p>
        </w:tc>
        <w:tc>
          <w:tcPr>
            <w:tcW w:type="dxa" w:w="1728"/>
            <w:vAlign w:val="top"/>
          </w:tcPr>
          <w:p>
            <w:r/>
            <w:r>
              <w:rPr>
                <w:b w:val="0"/>
                <w:sz w:val="17"/>
              </w:rPr>
              <w:t>Seleccionada.</w:t>
            </w:r>
          </w:p>
        </w:tc>
      </w:tr>
      <w:tr>
        <w:tc>
          <w:tcPr>
            <w:tcW w:type="dxa" w:w="2304"/>
            <w:vAlign w:val="top"/>
          </w:tcPr>
          <w:p>
            <w:r/>
            <w:r>
              <w:rPr>
                <w:b w:val="0"/>
                <w:sz w:val="17"/>
              </w:rPr>
              <w:t>Aplicación móvil nativa</w:t>
            </w:r>
          </w:p>
        </w:tc>
        <w:tc>
          <w:tcPr>
            <w:tcW w:type="dxa" w:w="3024"/>
            <w:vAlign w:val="top"/>
          </w:tcPr>
          <w:p>
            <w:r/>
            <w:r>
              <w:rPr>
                <w:b w:val="0"/>
                <w:sz w:val="17"/>
              </w:rPr>
              <w:t>Mejor experiencia móvil específica.</w:t>
            </w:r>
          </w:p>
        </w:tc>
        <w:tc>
          <w:tcPr>
            <w:tcW w:type="dxa" w:w="3312"/>
            <w:vAlign w:val="top"/>
          </w:tcPr>
          <w:p>
            <w:r/>
            <w:r>
              <w:rPr>
                <w:b w:val="0"/>
                <w:sz w:val="17"/>
              </w:rPr>
              <w:t>Mayor tiempo y costo al desarrollar Android/iOS.</w:t>
            </w:r>
          </w:p>
        </w:tc>
        <w:tc>
          <w:tcPr>
            <w:tcW w:type="dxa" w:w="1728"/>
            <w:vAlign w:val="top"/>
          </w:tcPr>
          <w:p>
            <w:r/>
            <w:r>
              <w:rPr>
                <w:b w:val="0"/>
                <w:sz w:val="17"/>
              </w:rPr>
              <w:t>Descartada para esta fase.</w:t>
            </w:r>
          </w:p>
        </w:tc>
      </w:tr>
      <w:tr>
        <w:tc>
          <w:tcPr>
            <w:tcW w:type="dxa" w:w="2304"/>
            <w:vAlign w:val="top"/>
          </w:tcPr>
          <w:p>
            <w:r/>
            <w:r>
              <w:rPr>
                <w:b w:val="0"/>
                <w:sz w:val="17"/>
              </w:rPr>
              <w:t>Framework Python / Java</w:t>
            </w:r>
          </w:p>
        </w:tc>
        <w:tc>
          <w:tcPr>
            <w:tcW w:type="dxa" w:w="3024"/>
            <w:vAlign w:val="top"/>
          </w:tcPr>
          <w:p>
            <w:r/>
            <w:r>
              <w:rPr>
                <w:b w:val="0"/>
                <w:sz w:val="17"/>
              </w:rPr>
              <w:t>Amplio ecosistema.</w:t>
            </w:r>
          </w:p>
        </w:tc>
        <w:tc>
          <w:tcPr>
            <w:tcW w:type="dxa" w:w="3312"/>
            <w:vAlign w:val="top"/>
          </w:tcPr>
          <w:p>
            <w:r/>
            <w:r>
              <w:rPr>
                <w:b w:val="0"/>
                <w:sz w:val="17"/>
              </w:rPr>
              <w:t>Menor alineación con las competencias actuales del equipo.</w:t>
            </w:r>
          </w:p>
        </w:tc>
        <w:tc>
          <w:tcPr>
            <w:tcW w:type="dxa" w:w="1728"/>
            <w:vAlign w:val="top"/>
          </w:tcPr>
          <w:p>
            <w:r/>
            <w:r>
              <w:rPr>
                <w:b w:val="0"/>
                <w:sz w:val="17"/>
              </w:rPr>
              <w:t>Descartada.</w:t>
            </w:r>
          </w:p>
        </w:tc>
      </w:tr>
      <w:tr>
        <w:tc>
          <w:tcPr>
            <w:tcW w:type="dxa" w:w="2304"/>
            <w:vAlign w:val="top"/>
          </w:tcPr>
          <w:p>
            <w:r/>
            <w:r>
              <w:rPr>
                <w:b w:val="0"/>
                <w:sz w:val="17"/>
              </w:rPr>
              <w:t>Integración bancaria real</w:t>
            </w:r>
          </w:p>
        </w:tc>
        <w:tc>
          <w:tcPr>
            <w:tcW w:type="dxa" w:w="3024"/>
            <w:vAlign w:val="top"/>
          </w:tcPr>
          <w:p>
            <w:r/>
            <w:r>
              <w:rPr>
                <w:b w:val="0"/>
                <w:sz w:val="17"/>
              </w:rPr>
              <w:t>Automatiza datos financieros.</w:t>
            </w:r>
          </w:p>
        </w:tc>
        <w:tc>
          <w:tcPr>
            <w:tcW w:type="dxa" w:w="3312"/>
            <w:vAlign w:val="top"/>
          </w:tcPr>
          <w:p>
            <w:r/>
            <w:r>
              <w:rPr>
                <w:b w:val="0"/>
                <w:sz w:val="17"/>
              </w:rPr>
              <w:t>Alto riesgo legal, seguridad y complejidad.</w:t>
            </w:r>
          </w:p>
        </w:tc>
        <w:tc>
          <w:tcPr>
            <w:tcW w:type="dxa" w:w="1728"/>
            <w:vAlign w:val="top"/>
          </w:tcPr>
          <w:p>
            <w:r/>
            <w:r>
              <w:rPr>
                <w:b w:val="0"/>
                <w:sz w:val="17"/>
              </w:rPr>
              <w:t>Excluida del alcance inicial.</w:t>
            </w:r>
          </w:p>
        </w:tc>
      </w:tr>
    </w:tbl>
    <w:p/>
    <w:p>
      <w:pPr>
        <w:pStyle w:val="Heading2"/>
      </w:pPr>
      <w:r>
        <w:t>4.4 Presupuesto estimado</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3456"/>
        <w:gridCol w:w="3456"/>
        <w:gridCol w:w="3456"/>
      </w:tblGrid>
      <w:tr>
        <w:tc>
          <w:tcPr>
            <w:tcW w:type="dxa" w:w="3168"/>
            <w:shd w:fill="D9EAF7"/>
            <w:vAlign w:val="center"/>
          </w:tcPr>
          <w:p>
            <w:r/>
            <w:r>
              <w:rPr>
                <w:b/>
                <w:color w:val="1F4E79"/>
                <w:sz w:val="17"/>
              </w:rPr>
              <w:t>Concepto</w:t>
            </w:r>
          </w:p>
        </w:tc>
        <w:tc>
          <w:tcPr>
            <w:tcW w:type="dxa" w:w="4896"/>
            <w:shd w:fill="D9EAF7"/>
            <w:vAlign w:val="center"/>
          </w:tcPr>
          <w:p>
            <w:r/>
            <w:r>
              <w:rPr>
                <w:b/>
                <w:color w:val="1F4E79"/>
                <w:sz w:val="17"/>
              </w:rPr>
              <w:t>Descripción</w:t>
            </w:r>
          </w:p>
        </w:tc>
        <w:tc>
          <w:tcPr>
            <w:tcW w:type="dxa" w:w="1728"/>
            <w:shd w:fill="D9EAF7"/>
            <w:vAlign w:val="center"/>
          </w:tcPr>
          <w:p>
            <w:r/>
            <w:r>
              <w:rPr>
                <w:b/>
                <w:color w:val="1F4E79"/>
                <w:sz w:val="17"/>
              </w:rPr>
              <w:t>Costo COP</w:t>
            </w:r>
          </w:p>
        </w:tc>
      </w:tr>
      <w:tr>
        <w:tc>
          <w:tcPr>
            <w:tcW w:type="dxa" w:w="3168"/>
            <w:vAlign w:val="top"/>
          </w:tcPr>
          <w:p>
            <w:r/>
            <w:r>
              <w:rPr>
                <w:b w:val="0"/>
                <w:sz w:val="17"/>
              </w:rPr>
              <w:t>Costo de personal técnico (3 meses)</w:t>
            </w:r>
          </w:p>
        </w:tc>
        <w:tc>
          <w:tcPr>
            <w:tcW w:type="dxa" w:w="4896"/>
            <w:vAlign w:val="top"/>
          </w:tcPr>
          <w:p>
            <w:r/>
            <w:r>
              <w:rPr>
                <w:b w:val="0"/>
                <w:sz w:val="17"/>
              </w:rPr>
              <w:t>Perfiles backend, frontend, QA, documentación, usabilidad y gestión.</w:t>
            </w:r>
          </w:p>
        </w:tc>
        <w:tc>
          <w:tcPr>
            <w:tcW w:type="dxa" w:w="1728"/>
            <w:vAlign w:val="top"/>
          </w:tcPr>
          <w:p>
            <w:r/>
            <w:r>
              <w:rPr>
                <w:b w:val="0"/>
                <w:sz w:val="17"/>
              </w:rPr>
              <w:t>$72.000.000</w:t>
            </w:r>
          </w:p>
        </w:tc>
      </w:tr>
      <w:tr>
        <w:tc>
          <w:tcPr>
            <w:tcW w:type="dxa" w:w="3168"/>
            <w:vAlign w:val="top"/>
          </w:tcPr>
          <w:p>
            <w:r/>
            <w:r>
              <w:rPr>
                <w:b w:val="0"/>
                <w:sz w:val="17"/>
              </w:rPr>
              <w:t>Infraestructura y hosting</w:t>
            </w:r>
          </w:p>
        </w:tc>
        <w:tc>
          <w:tcPr>
            <w:tcW w:type="dxa" w:w="4896"/>
            <w:vAlign w:val="top"/>
          </w:tcPr>
          <w:p>
            <w:r/>
            <w:r>
              <w:rPr>
                <w:b w:val="0"/>
                <w:sz w:val="17"/>
              </w:rPr>
              <w:t>Azure/AWS, dominio, certificados SSL y entorno de pruebas.</w:t>
            </w:r>
          </w:p>
        </w:tc>
        <w:tc>
          <w:tcPr>
            <w:tcW w:type="dxa" w:w="1728"/>
            <w:vAlign w:val="top"/>
          </w:tcPr>
          <w:p>
            <w:r/>
            <w:r>
              <w:rPr>
                <w:b w:val="0"/>
                <w:sz w:val="17"/>
              </w:rPr>
              <w:t>$1.800.000</w:t>
            </w:r>
          </w:p>
        </w:tc>
      </w:tr>
      <w:tr>
        <w:tc>
          <w:tcPr>
            <w:tcW w:type="dxa" w:w="3168"/>
            <w:vAlign w:val="top"/>
          </w:tcPr>
          <w:p>
            <w:r/>
            <w:r>
              <w:rPr>
                <w:b w:val="0"/>
                <w:sz w:val="17"/>
              </w:rPr>
              <w:t>Gestión de proyecto</w:t>
            </w:r>
          </w:p>
        </w:tc>
        <w:tc>
          <w:tcPr>
            <w:tcW w:type="dxa" w:w="4896"/>
            <w:vAlign w:val="top"/>
          </w:tcPr>
          <w:p>
            <w:r/>
            <w:r>
              <w:rPr>
                <w:b w:val="0"/>
                <w:sz w:val="17"/>
              </w:rPr>
              <w:t>Seguimiento, reuniones, control de cronograma y coordinación.</w:t>
            </w:r>
          </w:p>
        </w:tc>
        <w:tc>
          <w:tcPr>
            <w:tcW w:type="dxa" w:w="1728"/>
            <w:vAlign w:val="top"/>
          </w:tcPr>
          <w:p>
            <w:r/>
            <w:r>
              <w:rPr>
                <w:b w:val="0"/>
                <w:sz w:val="17"/>
              </w:rPr>
              <w:t>$2.400.000</w:t>
            </w:r>
          </w:p>
        </w:tc>
      </w:tr>
      <w:tr>
        <w:tc>
          <w:tcPr>
            <w:tcW w:type="dxa" w:w="3168"/>
            <w:vAlign w:val="top"/>
          </w:tcPr>
          <w:p>
            <w:r/>
            <w:r>
              <w:rPr>
                <w:b w:val="0"/>
                <w:sz w:val="17"/>
              </w:rPr>
              <w:t>Documentación técnica y manuales</w:t>
            </w:r>
          </w:p>
        </w:tc>
        <w:tc>
          <w:tcPr>
            <w:tcW w:type="dxa" w:w="4896"/>
            <w:vAlign w:val="top"/>
          </w:tcPr>
          <w:p>
            <w:r/>
            <w:r>
              <w:rPr>
                <w:b w:val="0"/>
                <w:sz w:val="17"/>
              </w:rPr>
              <w:t>Redacción técnica, manual de usuario e informe final.</w:t>
            </w:r>
          </w:p>
        </w:tc>
        <w:tc>
          <w:tcPr>
            <w:tcW w:type="dxa" w:w="1728"/>
            <w:vAlign w:val="top"/>
          </w:tcPr>
          <w:p>
            <w:r/>
            <w:r>
              <w:rPr>
                <w:b w:val="0"/>
                <w:sz w:val="17"/>
              </w:rPr>
              <w:t>$1.500.000</w:t>
            </w:r>
          </w:p>
        </w:tc>
      </w:tr>
      <w:tr>
        <w:tc>
          <w:tcPr>
            <w:tcW w:type="dxa" w:w="3168"/>
            <w:vAlign w:val="top"/>
          </w:tcPr>
          <w:p>
            <w:r/>
            <w:r>
              <w:rPr>
                <w:b w:val="0"/>
                <w:sz w:val="17"/>
              </w:rPr>
              <w:t>Gastos administrativos</w:t>
            </w:r>
          </w:p>
        </w:tc>
        <w:tc>
          <w:tcPr>
            <w:tcW w:type="dxa" w:w="4896"/>
            <w:vAlign w:val="top"/>
          </w:tcPr>
          <w:p>
            <w:r/>
            <w:r>
              <w:rPr>
                <w:b w:val="0"/>
                <w:sz w:val="17"/>
              </w:rPr>
              <w:t>Licencias, transporte, papelería y recursos de soporte.</w:t>
            </w:r>
          </w:p>
        </w:tc>
        <w:tc>
          <w:tcPr>
            <w:tcW w:type="dxa" w:w="1728"/>
            <w:vAlign w:val="top"/>
          </w:tcPr>
          <w:p>
            <w:r/>
            <w:r>
              <w:rPr>
                <w:b w:val="0"/>
                <w:sz w:val="17"/>
              </w:rPr>
              <w:t>$1.200.000</w:t>
            </w:r>
          </w:p>
        </w:tc>
      </w:tr>
      <w:tr>
        <w:tc>
          <w:tcPr>
            <w:tcW w:type="dxa" w:w="3168"/>
            <w:vAlign w:val="top"/>
          </w:tcPr>
          <w:p>
            <w:r/>
            <w:r>
              <w:rPr>
                <w:b w:val="0"/>
                <w:sz w:val="17"/>
              </w:rPr>
              <w:t>Reserva para contingencias (5%)</w:t>
            </w:r>
          </w:p>
        </w:tc>
        <w:tc>
          <w:tcPr>
            <w:tcW w:type="dxa" w:w="4896"/>
            <w:vAlign w:val="top"/>
          </w:tcPr>
          <w:p>
            <w:r/>
            <w:r>
              <w:rPr>
                <w:b w:val="0"/>
                <w:sz w:val="17"/>
              </w:rPr>
              <w:t>Cobertura ante riesgos e imprevistos.</w:t>
            </w:r>
          </w:p>
        </w:tc>
        <w:tc>
          <w:tcPr>
            <w:tcW w:type="dxa" w:w="1728"/>
            <w:vAlign w:val="top"/>
          </w:tcPr>
          <w:p>
            <w:r/>
            <w:r>
              <w:rPr>
                <w:b w:val="0"/>
                <w:sz w:val="17"/>
              </w:rPr>
              <w:t>$3.945.000</w:t>
            </w:r>
          </w:p>
        </w:tc>
      </w:tr>
      <w:tr>
        <w:tc>
          <w:tcPr>
            <w:tcW w:type="dxa" w:w="3168"/>
            <w:vAlign w:val="top"/>
          </w:tcPr>
          <w:p>
            <w:r/>
            <w:r>
              <w:rPr>
                <w:b w:val="0"/>
                <w:sz w:val="17"/>
              </w:rPr>
              <w:t>Total estimado</w:t>
            </w:r>
          </w:p>
        </w:tc>
        <w:tc>
          <w:tcPr>
            <w:tcW w:type="dxa" w:w="4896"/>
            <w:vAlign w:val="top"/>
          </w:tcPr>
          <w:p>
            <w:r/>
            <w:r>
              <w:rPr>
                <w:b w:val="0"/>
                <w:sz w:val="17"/>
              </w:rPr>
              <w:t>Presupuesto total del proyecto.</w:t>
            </w:r>
          </w:p>
        </w:tc>
        <w:tc>
          <w:tcPr>
            <w:tcW w:type="dxa" w:w="1728"/>
            <w:vAlign w:val="top"/>
          </w:tcPr>
          <w:p>
            <w:r/>
            <w:r>
              <w:rPr>
                <w:b w:val="0"/>
                <w:sz w:val="17"/>
              </w:rPr>
              <w:t>$82.845.000</w:t>
            </w:r>
          </w:p>
        </w:tc>
      </w:tr>
    </w:tbl>
    <w:p/>
    <w:p>
      <w:pPr>
        <w:pStyle w:val="Heading2"/>
      </w:pPr>
      <w:r>
        <w:t>4.5 Beneficios esperados</w:t>
      </w:r>
    </w:p>
    <w:p>
      <w:pPr>
        <w:pStyle w:val="ListBullet"/>
      </w:pPr>
      <w:r>
        <w:t>Fortalecimiento de competencias en .NET, Flutter Web, SQL Server, pruebas, arquitectura y gestión ágil.</w:t>
      </w:r>
    </w:p>
    <w:p>
      <w:pPr>
        <w:pStyle w:val="ListBullet"/>
      </w:pPr>
      <w:r>
        <w:t>Creación de una base tecnológica escalable y reutilizable para futuras versiones.</w:t>
      </w:r>
    </w:p>
    <w:p>
      <w:pPr>
        <w:pStyle w:val="ListBullet"/>
      </w:pPr>
      <w:r>
        <w:t>Promoción de hábitos financieros saludables mediante presupuestos, reportes y alertas.</w:t>
      </w:r>
    </w:p>
    <w:p>
      <w:pPr>
        <w:pStyle w:val="ListBullet"/>
      </w:pPr>
      <w:r>
        <w:t>Promoción de consumo responsable mediante recomendaciones ecológicas automáticas.</w:t>
      </w:r>
    </w:p>
    <w:p>
      <w:pPr>
        <w:pStyle w:val="ListBullet"/>
      </w:pPr>
      <w:r>
        <w:t>Potencial futuro de evolución hacia producto SaaS, aplicación móvil o solución institucional.</w:t>
      </w:r>
    </w:p>
    <w:p>
      <w:pPr>
        <w:pStyle w:val="Heading2"/>
      </w:pPr>
      <w:r>
        <w:t>4.6 Conclusión del caso de negocio</w:t>
      </w:r>
    </w:p>
    <w:p>
      <w:r>
        <w:t>El proyecto es viable técnica, operativa y económicamente bajo un alcance controlado. La exclusión de integraciones bancarias reales reduce riesgos, mientras que la arquitectura modular permite evolución futura. El retorno principal se expresa en valor formativo, innovación social, trazabilidad documental y una base funcional escalable.</w:t>
      </w:r>
    </w:p>
    <w:p>
      <w:pPr>
        <w:pStyle w:val="Heading1"/>
      </w:pPr>
      <w:r>
        <w:t>5. Gestión del Proyecto</w:t>
      </w:r>
    </w:p>
    <w:p>
      <w:pPr>
        <w:pStyle w:val="Heading2"/>
      </w:pPr>
      <w:r>
        <w:t>5.1 Acta de constitución del proyecto</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5184"/>
        <w:gridCol w:w="5184"/>
      </w:tblGrid>
      <w:tr>
        <w:tc>
          <w:tcPr>
            <w:tcW w:type="dxa" w:w="2880"/>
            <w:shd w:fill="D9EAF7"/>
            <w:vAlign w:val="center"/>
          </w:tcPr>
          <w:p>
            <w:r/>
            <w:r>
              <w:rPr>
                <w:b/>
                <w:color w:val="1F4E79"/>
                <w:sz w:val="17"/>
              </w:rPr>
              <w:t>Elemento</w:t>
            </w:r>
          </w:p>
        </w:tc>
        <w:tc>
          <w:tcPr>
            <w:tcW w:type="dxa" w:w="6912"/>
            <w:shd w:fill="D9EAF7"/>
            <w:vAlign w:val="center"/>
          </w:tcPr>
          <w:p>
            <w:r/>
            <w:r>
              <w:rPr>
                <w:b/>
                <w:color w:val="1F4E79"/>
                <w:sz w:val="17"/>
              </w:rPr>
              <w:t>Definición</w:t>
            </w:r>
          </w:p>
        </w:tc>
      </w:tr>
      <w:tr>
        <w:tc>
          <w:tcPr>
            <w:tcW w:type="dxa" w:w="2880"/>
            <w:vAlign w:val="top"/>
          </w:tcPr>
          <w:p>
            <w:r/>
            <w:r>
              <w:rPr>
                <w:b w:val="0"/>
                <w:sz w:val="17"/>
              </w:rPr>
              <w:t>Nombre del proyecto</w:t>
            </w:r>
          </w:p>
        </w:tc>
        <w:tc>
          <w:tcPr>
            <w:tcW w:type="dxa" w:w="6912"/>
            <w:vAlign w:val="top"/>
          </w:tcPr>
          <w:p>
            <w:r/>
            <w:r>
              <w:rPr>
                <w:b w:val="0"/>
                <w:sz w:val="17"/>
              </w:rPr>
              <w:t>MoneyMind - Sistema de Gestión de Finanzas Personales con Recomendaciones Ecológicas y Notificaciones en Tiempo Real</w:t>
            </w:r>
          </w:p>
        </w:tc>
      </w:tr>
      <w:tr>
        <w:tc>
          <w:tcPr>
            <w:tcW w:type="dxa" w:w="2880"/>
            <w:vAlign w:val="top"/>
          </w:tcPr>
          <w:p>
            <w:r/>
            <w:r>
              <w:rPr>
                <w:b w:val="0"/>
                <w:sz w:val="17"/>
              </w:rPr>
              <w:t>Patrocinador / contexto</w:t>
            </w:r>
          </w:p>
        </w:tc>
        <w:tc>
          <w:tcPr>
            <w:tcW w:type="dxa" w:w="6912"/>
            <w:vAlign w:val="top"/>
          </w:tcPr>
          <w:p>
            <w:r/>
            <w:r>
              <w:rPr>
                <w:b w:val="0"/>
                <w:sz w:val="17"/>
              </w:rPr>
              <w:t>Universidad de Caldas - Programa de Ingeniería Informática.</w:t>
            </w:r>
          </w:p>
        </w:tc>
      </w:tr>
      <w:tr>
        <w:tc>
          <w:tcPr>
            <w:tcW w:type="dxa" w:w="2880"/>
            <w:vAlign w:val="top"/>
          </w:tcPr>
          <w:p>
            <w:r/>
            <w:r>
              <w:rPr>
                <w:b w:val="0"/>
                <w:sz w:val="17"/>
              </w:rPr>
              <w:t>Gerencia del proyecto</w:t>
            </w:r>
          </w:p>
        </w:tc>
        <w:tc>
          <w:tcPr>
            <w:tcW w:type="dxa" w:w="6912"/>
            <w:vAlign w:val="top"/>
          </w:tcPr>
          <w:p>
            <w:r/>
            <w:r>
              <w:rPr>
                <w:b w:val="0"/>
                <w:sz w:val="17"/>
              </w:rPr>
              <w:t>Gerencia de Proyecto TI.</w:t>
            </w:r>
          </w:p>
        </w:tc>
      </w:tr>
      <w:tr>
        <w:tc>
          <w:tcPr>
            <w:tcW w:type="dxa" w:w="2880"/>
            <w:vAlign w:val="top"/>
          </w:tcPr>
          <w:p>
            <w:r/>
            <w:r>
              <w:rPr>
                <w:b w:val="0"/>
                <w:sz w:val="17"/>
              </w:rPr>
              <w:t>Objetivo</w:t>
            </w:r>
          </w:p>
        </w:tc>
        <w:tc>
          <w:tcPr>
            <w:tcW w:type="dxa" w:w="6912"/>
            <w:vAlign w:val="top"/>
          </w:tcPr>
          <w:p>
            <w:r/>
            <w:r>
              <w:rPr>
                <w:b w:val="0"/>
                <w:sz w:val="17"/>
              </w:rPr>
              <w:t>Diseñar e implementar una aplicación web que permita gestionar finanzas personales, generar recomendaciones ecológicas y emitir notificaciones en tiempo real.</w:t>
            </w:r>
          </w:p>
        </w:tc>
      </w:tr>
      <w:tr>
        <w:tc>
          <w:tcPr>
            <w:tcW w:type="dxa" w:w="2880"/>
            <w:vAlign w:val="top"/>
          </w:tcPr>
          <w:p>
            <w:r/>
            <w:r>
              <w:rPr>
                <w:b w:val="0"/>
                <w:sz w:val="17"/>
              </w:rPr>
              <w:t>Alcance general</w:t>
            </w:r>
          </w:p>
        </w:tc>
        <w:tc>
          <w:tcPr>
            <w:tcW w:type="dxa" w:w="6912"/>
            <w:vAlign w:val="top"/>
          </w:tcPr>
          <w:p>
            <w:r/>
            <w:r>
              <w:rPr>
                <w:b w:val="0"/>
                <w:sz w:val="17"/>
              </w:rPr>
              <w:t>Autenticación, gestión de usuarios, ingresos, gastos, presupuestos, alertas, recomendaciones ecológicas, dashboard, pruebas y documentación.</w:t>
            </w:r>
          </w:p>
        </w:tc>
      </w:tr>
      <w:tr>
        <w:tc>
          <w:tcPr>
            <w:tcW w:type="dxa" w:w="2880"/>
            <w:vAlign w:val="top"/>
          </w:tcPr>
          <w:p>
            <w:r/>
            <w:r>
              <w:rPr>
                <w:b w:val="0"/>
                <w:sz w:val="17"/>
              </w:rPr>
              <w:t>Duración estimada</w:t>
            </w:r>
          </w:p>
        </w:tc>
        <w:tc>
          <w:tcPr>
            <w:tcW w:type="dxa" w:w="6912"/>
            <w:vAlign w:val="top"/>
          </w:tcPr>
          <w:p>
            <w:r/>
            <w:r>
              <w:rPr>
                <w:b w:val="0"/>
                <w:sz w:val="17"/>
              </w:rPr>
              <w:t>3 meses, organizados en sprints iterativos e incrementales.</w:t>
            </w:r>
          </w:p>
        </w:tc>
      </w:tr>
      <w:tr>
        <w:tc>
          <w:tcPr>
            <w:tcW w:type="dxa" w:w="2880"/>
            <w:vAlign w:val="top"/>
          </w:tcPr>
          <w:p>
            <w:r/>
            <w:r>
              <w:rPr>
                <w:b w:val="0"/>
                <w:sz w:val="17"/>
              </w:rPr>
              <w:t>Recursos tecnológicos</w:t>
            </w:r>
          </w:p>
        </w:tc>
        <w:tc>
          <w:tcPr>
            <w:tcW w:type="dxa" w:w="6912"/>
            <w:vAlign w:val="top"/>
          </w:tcPr>
          <w:p>
            <w:r/>
            <w:r>
              <w:rPr>
                <w:b w:val="0"/>
                <w:sz w:val="17"/>
              </w:rPr>
              <w:t>.NET 8, Flutter Web, SQL Server, SignalR/WebSockets, xUnit, GitHub</w:t>
            </w:r>
          </w:p>
        </w:tc>
      </w:tr>
      <w:tr>
        <w:tc>
          <w:tcPr>
            <w:tcW w:type="dxa" w:w="2880"/>
            <w:vAlign w:val="top"/>
          </w:tcPr>
          <w:p>
            <w:r/>
            <w:r>
              <w:rPr>
                <w:b w:val="0"/>
                <w:sz w:val="17"/>
              </w:rPr>
              <w:t>Criterios de éxito</w:t>
            </w:r>
          </w:p>
        </w:tc>
        <w:tc>
          <w:tcPr>
            <w:tcW w:type="dxa" w:w="6912"/>
            <w:vAlign w:val="top"/>
          </w:tcPr>
          <w:p>
            <w:r/>
            <w:r>
              <w:rPr>
                <w:b w:val="0"/>
                <w:sz w:val="17"/>
              </w:rPr>
              <w:t>Cumplimiento de requerimientos, recomendaciones ecológicas en al menos 80% de gastos clasificables, alertas al 90% de presupuesto, respuesta menor a 2 segundos y pruebas con tasa de éxito mínima del 95%.</w:t>
            </w:r>
          </w:p>
        </w:tc>
      </w:tr>
    </w:tbl>
    <w:p/>
    <w:p>
      <w:pPr>
        <w:pStyle w:val="Heading2"/>
      </w:pPr>
      <w:r>
        <w:t>5.2 Objetivos SMART</w:t>
      </w:r>
    </w:p>
    <w:p>
      <w:pPr>
        <w:pStyle w:val="Heading3"/>
      </w:pPr>
      <w:r>
        <w:t>Objetivo general SMART</w:t>
      </w:r>
    </w:p>
    <w:p>
      <w:r>
        <w:t>Diseñar e implementar una aplicación web denominada MoneyMind para la gestión de finanzas personales, permitiendo el registro y análisis de ingresos, gastos y presupuestos, incorporando recomendaciones ecológicas y notificaciones en tiempo real, logrando una cobertura mínima del 80% en recomendaciones automáticas, una tasa de entrega de notificaciones superior al 95% y un tiempo de respuesta inferior a 2 segundos durante el periodo de validación del proyecto.</w:t>
      </w:r>
    </w:p>
    <w:p>
      <w:pPr>
        <w:pStyle w:val="Heading3"/>
      </w:pPr>
      <w:r>
        <w:t>Objetivos específicos SMART</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3456"/>
        <w:gridCol w:w="3456"/>
        <w:gridCol w:w="3456"/>
      </w:tblGrid>
      <w:tr>
        <w:tc>
          <w:tcPr>
            <w:tcW w:type="dxa" w:w="1152"/>
            <w:shd w:fill="D9EAF7"/>
            <w:vAlign w:val="center"/>
          </w:tcPr>
          <w:p>
            <w:r/>
            <w:r>
              <w:rPr>
                <w:b/>
                <w:color w:val="1F4E79"/>
                <w:sz w:val="17"/>
              </w:rPr>
              <w:t>Código</w:t>
            </w:r>
          </w:p>
        </w:tc>
        <w:tc>
          <w:tcPr>
            <w:tcW w:type="dxa" w:w="6192"/>
            <w:shd w:fill="D9EAF7"/>
            <w:vAlign w:val="center"/>
          </w:tcPr>
          <w:p>
            <w:r/>
            <w:r>
              <w:rPr>
                <w:b/>
                <w:color w:val="1F4E79"/>
                <w:sz w:val="17"/>
              </w:rPr>
              <w:t>Objetivo específico SMART</w:t>
            </w:r>
          </w:p>
        </w:tc>
        <w:tc>
          <w:tcPr>
            <w:tcW w:type="dxa" w:w="2880"/>
            <w:shd w:fill="D9EAF7"/>
            <w:vAlign w:val="center"/>
          </w:tcPr>
          <w:p>
            <w:r/>
            <w:r>
              <w:rPr>
                <w:b/>
                <w:color w:val="1F4E79"/>
                <w:sz w:val="17"/>
              </w:rPr>
              <w:t>Indicador / meta</w:t>
            </w:r>
          </w:p>
        </w:tc>
      </w:tr>
      <w:tr>
        <w:tc>
          <w:tcPr>
            <w:tcW w:type="dxa" w:w="1152"/>
            <w:vAlign w:val="top"/>
          </w:tcPr>
          <w:p>
            <w:r/>
            <w:r>
              <w:rPr>
                <w:b w:val="0"/>
                <w:sz w:val="17"/>
              </w:rPr>
              <w:t>OE1</w:t>
            </w:r>
          </w:p>
        </w:tc>
        <w:tc>
          <w:tcPr>
            <w:tcW w:type="dxa" w:w="6192"/>
            <w:vAlign w:val="top"/>
          </w:tcPr>
          <w:p>
            <w:r/>
            <w:r>
              <w:rPr>
                <w:b w:val="0"/>
                <w:sz w:val="17"/>
              </w:rPr>
              <w:t>Implementar un módulo de autenticación segura para registro e inicio de sesión mediante credenciales protegidas.</w:t>
            </w:r>
          </w:p>
        </w:tc>
        <w:tc>
          <w:tcPr>
            <w:tcW w:type="dxa" w:w="2880"/>
            <w:vAlign w:val="top"/>
          </w:tcPr>
          <w:p>
            <w:r/>
            <w:r>
              <w:rPr>
                <w:b w:val="0"/>
                <w:sz w:val="17"/>
              </w:rPr>
              <w:t>Autenticación funcional, sesiones seguras y contraseñas no almacenadas en texto plano.</w:t>
            </w:r>
          </w:p>
        </w:tc>
      </w:tr>
      <w:tr>
        <w:tc>
          <w:tcPr>
            <w:tcW w:type="dxa" w:w="1152"/>
            <w:vAlign w:val="top"/>
          </w:tcPr>
          <w:p>
            <w:r/>
            <w:r>
              <w:rPr>
                <w:b w:val="0"/>
                <w:sz w:val="17"/>
              </w:rPr>
              <w:t>OE2</w:t>
            </w:r>
          </w:p>
        </w:tc>
        <w:tc>
          <w:tcPr>
            <w:tcW w:type="dxa" w:w="6192"/>
            <w:vAlign w:val="top"/>
          </w:tcPr>
          <w:p>
            <w:r/>
            <w:r>
              <w:rPr>
                <w:b w:val="0"/>
                <w:sz w:val="17"/>
              </w:rPr>
              <w:t>Desarrollar funcionalidades CRUD para ingresos, gastos y presupuestos.</w:t>
            </w:r>
          </w:p>
        </w:tc>
        <w:tc>
          <w:tcPr>
            <w:tcW w:type="dxa" w:w="2880"/>
            <w:vAlign w:val="top"/>
          </w:tcPr>
          <w:p>
            <w:r/>
            <w:r>
              <w:rPr>
                <w:b w:val="0"/>
                <w:sz w:val="17"/>
              </w:rPr>
              <w:t>Soporte de al menos 10.000 registros financieros en entorno de prueba.</w:t>
            </w:r>
          </w:p>
        </w:tc>
      </w:tr>
      <w:tr>
        <w:tc>
          <w:tcPr>
            <w:tcW w:type="dxa" w:w="1152"/>
            <w:vAlign w:val="top"/>
          </w:tcPr>
          <w:p>
            <w:r/>
            <w:r>
              <w:rPr>
                <w:b w:val="0"/>
                <w:sz w:val="17"/>
              </w:rPr>
              <w:t>OE3</w:t>
            </w:r>
          </w:p>
        </w:tc>
        <w:tc>
          <w:tcPr>
            <w:tcW w:type="dxa" w:w="6192"/>
            <w:vAlign w:val="top"/>
          </w:tcPr>
          <w:p>
            <w:r/>
            <w:r>
              <w:rPr>
                <w:b w:val="0"/>
                <w:sz w:val="17"/>
              </w:rPr>
              <w:t>Implementar validaciones automáticas de presupuesto.</w:t>
            </w:r>
          </w:p>
        </w:tc>
        <w:tc>
          <w:tcPr>
            <w:tcW w:type="dxa" w:w="2880"/>
            <w:vAlign w:val="top"/>
          </w:tcPr>
          <w:p>
            <w:r/>
            <w:r>
              <w:rPr>
                <w:b w:val="0"/>
                <w:sz w:val="17"/>
              </w:rPr>
              <w:t>Alerta cuando el usuario alcance el 90% o más del presupuesto definido.</w:t>
            </w:r>
          </w:p>
        </w:tc>
      </w:tr>
      <w:tr>
        <w:tc>
          <w:tcPr>
            <w:tcW w:type="dxa" w:w="1152"/>
            <w:vAlign w:val="top"/>
          </w:tcPr>
          <w:p>
            <w:r/>
            <w:r>
              <w:rPr>
                <w:b w:val="0"/>
                <w:sz w:val="17"/>
              </w:rPr>
              <w:t>OE4</w:t>
            </w:r>
          </w:p>
        </w:tc>
        <w:tc>
          <w:tcPr>
            <w:tcW w:type="dxa" w:w="6192"/>
            <w:vAlign w:val="top"/>
          </w:tcPr>
          <w:p>
            <w:r/>
            <w:r>
              <w:rPr>
                <w:b w:val="0"/>
                <w:sz w:val="17"/>
              </w:rPr>
              <w:t>Integrar notificaciones en tiempo real mediante SignalR/WebSockets.</w:t>
            </w:r>
          </w:p>
        </w:tc>
        <w:tc>
          <w:tcPr>
            <w:tcW w:type="dxa" w:w="2880"/>
            <w:vAlign w:val="top"/>
          </w:tcPr>
          <w:p>
            <w:r/>
            <w:r>
              <w:rPr>
                <w:b w:val="0"/>
                <w:sz w:val="17"/>
              </w:rPr>
              <w:t>Tasa de entrega exitosa esperada superior al 95%.</w:t>
            </w:r>
          </w:p>
        </w:tc>
      </w:tr>
      <w:tr>
        <w:tc>
          <w:tcPr>
            <w:tcW w:type="dxa" w:w="1152"/>
            <w:vAlign w:val="top"/>
          </w:tcPr>
          <w:p>
            <w:r/>
            <w:r>
              <w:rPr>
                <w:b w:val="0"/>
                <w:sz w:val="17"/>
              </w:rPr>
              <w:t>OE5</w:t>
            </w:r>
          </w:p>
        </w:tc>
        <w:tc>
          <w:tcPr>
            <w:tcW w:type="dxa" w:w="6192"/>
            <w:vAlign w:val="top"/>
          </w:tcPr>
          <w:p>
            <w:r/>
            <w:r>
              <w:rPr>
                <w:b w:val="0"/>
                <w:sz w:val="17"/>
              </w:rPr>
              <w:t>Desarrollar recomendaciones ecológicas basadas en gastos registrados.</w:t>
            </w:r>
          </w:p>
        </w:tc>
        <w:tc>
          <w:tcPr>
            <w:tcW w:type="dxa" w:w="2880"/>
            <w:vAlign w:val="top"/>
          </w:tcPr>
          <w:p>
            <w:r/>
            <w:r>
              <w:rPr>
                <w:b w:val="0"/>
                <w:sz w:val="17"/>
              </w:rPr>
              <w:t>Cobertura mínima de recomendaciones del 80% en gastos clasificables.</w:t>
            </w:r>
          </w:p>
        </w:tc>
      </w:tr>
      <w:tr>
        <w:tc>
          <w:tcPr>
            <w:tcW w:type="dxa" w:w="1152"/>
            <w:vAlign w:val="top"/>
          </w:tcPr>
          <w:p>
            <w:r/>
            <w:r>
              <w:rPr>
                <w:b w:val="0"/>
                <w:sz w:val="17"/>
              </w:rPr>
              <w:t>OE6</w:t>
            </w:r>
          </w:p>
        </w:tc>
        <w:tc>
          <w:tcPr>
            <w:tcW w:type="dxa" w:w="6192"/>
            <w:vAlign w:val="top"/>
          </w:tcPr>
          <w:p>
            <w:r/>
            <w:r>
              <w:rPr>
                <w:b w:val="0"/>
                <w:sz w:val="17"/>
              </w:rPr>
              <w:t>Ejecutar pruebas unitarias y funcionales para asegurar calidad.</w:t>
            </w:r>
          </w:p>
        </w:tc>
        <w:tc>
          <w:tcPr>
            <w:tcW w:type="dxa" w:w="2880"/>
            <w:vAlign w:val="top"/>
          </w:tcPr>
          <w:p>
            <w:r/>
            <w:r>
              <w:rPr>
                <w:b w:val="0"/>
                <w:sz w:val="17"/>
              </w:rPr>
              <w:t>Tasa mínima de éxito del 95% en pruebas ejecutadas.</w:t>
            </w:r>
          </w:p>
        </w:tc>
      </w:tr>
    </w:tbl>
    <w:p/>
    <w:p>
      <w:pPr>
        <w:pStyle w:val="Heading2"/>
      </w:pPr>
      <w:r>
        <w:t>5.3 Alcance del proyecto</w:t>
      </w:r>
    </w:p>
    <w:p>
      <w:pPr>
        <w:pStyle w:val="Heading3"/>
      </w:pPr>
      <w:r>
        <w:t>Entregables principales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5184"/>
        <w:gridCol w:w="5184"/>
      </w:tblGrid>
      <w:tr>
        <w:tc>
          <w:tcPr>
            <w:tcW w:type="dxa" w:w="2880"/>
            <w:shd w:fill="D9EAF7"/>
            <w:vAlign w:val="center"/>
          </w:tcPr>
          <w:p>
            <w:r/>
            <w:r>
              <w:rPr>
                <w:b/>
                <w:color w:val="1F4E79"/>
                <w:sz w:val="17"/>
              </w:rPr>
              <w:t>Entregable</w:t>
            </w:r>
          </w:p>
        </w:tc>
        <w:tc>
          <w:tcPr>
            <w:tcW w:type="dxa" w:w="6912"/>
            <w:shd w:fill="D9EAF7"/>
            <w:vAlign w:val="center"/>
          </w:tcPr>
          <w:p>
            <w:r/>
            <w:r>
              <w:rPr>
                <w:b/>
                <w:color w:val="1F4E79"/>
                <w:sz w:val="17"/>
              </w:rPr>
              <w:t>Descripción</w:t>
            </w:r>
          </w:p>
        </w:tc>
      </w:tr>
      <w:tr>
        <w:tc>
          <w:tcPr>
            <w:tcW w:type="dxa" w:w="2880"/>
            <w:vAlign w:val="top"/>
          </w:tcPr>
          <w:p>
            <w:r/>
            <w:r>
              <w:rPr>
                <w:b w:val="0"/>
                <w:sz w:val="17"/>
              </w:rPr>
              <w:t>Frontend Web</w:t>
            </w:r>
          </w:p>
        </w:tc>
        <w:tc>
          <w:tcPr>
            <w:tcW w:type="dxa" w:w="6912"/>
            <w:vAlign w:val="top"/>
          </w:tcPr>
          <w:p>
            <w:r/>
            <w:r>
              <w:rPr>
                <w:b w:val="0"/>
                <w:sz w:val="17"/>
              </w:rPr>
              <w:t>Interfaz responsive con login, registro, ingresos, gastos, presupuestos y dashboard.</w:t>
            </w:r>
          </w:p>
        </w:tc>
      </w:tr>
      <w:tr>
        <w:tc>
          <w:tcPr>
            <w:tcW w:type="dxa" w:w="2880"/>
            <w:vAlign w:val="top"/>
          </w:tcPr>
          <w:p>
            <w:r/>
            <w:r>
              <w:rPr>
                <w:b w:val="0"/>
                <w:sz w:val="17"/>
              </w:rPr>
              <w:t>Backend API REST</w:t>
            </w:r>
          </w:p>
        </w:tc>
        <w:tc>
          <w:tcPr>
            <w:tcW w:type="dxa" w:w="6912"/>
            <w:vAlign w:val="top"/>
          </w:tcPr>
          <w:p>
            <w:r/>
            <w:r>
              <w:rPr>
                <w:b w:val="0"/>
                <w:sz w:val="17"/>
              </w:rPr>
              <w:t>Servicios seguros para usuarios, categorías, ingresos, gastos, presupuestos, alertas y recomendaciones.</w:t>
            </w:r>
          </w:p>
        </w:tc>
      </w:tr>
      <w:tr>
        <w:tc>
          <w:tcPr>
            <w:tcW w:type="dxa" w:w="2880"/>
            <w:vAlign w:val="top"/>
          </w:tcPr>
          <w:p>
            <w:r/>
            <w:r>
              <w:rPr>
                <w:b w:val="0"/>
                <w:sz w:val="17"/>
              </w:rPr>
              <w:t>Base de datos SQL Server</w:t>
            </w:r>
          </w:p>
        </w:tc>
        <w:tc>
          <w:tcPr>
            <w:tcW w:type="dxa" w:w="6912"/>
            <w:vAlign w:val="top"/>
          </w:tcPr>
          <w:p>
            <w:r/>
            <w:r>
              <w:rPr>
                <w:b w:val="0"/>
                <w:sz w:val="17"/>
              </w:rPr>
              <w:t>Modelo relacional para usuarios, movimientos, presupuestos, categorías, recomendaciones y auditoría básica.</w:t>
            </w:r>
          </w:p>
        </w:tc>
      </w:tr>
      <w:tr>
        <w:tc>
          <w:tcPr>
            <w:tcW w:type="dxa" w:w="2880"/>
            <w:vAlign w:val="top"/>
          </w:tcPr>
          <w:p>
            <w:r/>
            <w:r>
              <w:rPr>
                <w:b w:val="0"/>
                <w:sz w:val="17"/>
              </w:rPr>
              <w:t>Módulo de autenticación</w:t>
            </w:r>
          </w:p>
        </w:tc>
        <w:tc>
          <w:tcPr>
            <w:tcW w:type="dxa" w:w="6912"/>
            <w:vAlign w:val="top"/>
          </w:tcPr>
          <w:p>
            <w:r/>
            <w:r>
              <w:rPr>
                <w:b w:val="0"/>
                <w:sz w:val="17"/>
              </w:rPr>
              <w:t>Registro, inicio de sesión, cierre de sesión y control de roles.</w:t>
            </w:r>
          </w:p>
        </w:tc>
      </w:tr>
      <w:tr>
        <w:tc>
          <w:tcPr>
            <w:tcW w:type="dxa" w:w="2880"/>
            <w:vAlign w:val="top"/>
          </w:tcPr>
          <w:p>
            <w:r/>
            <w:r>
              <w:rPr>
                <w:b w:val="0"/>
                <w:sz w:val="17"/>
              </w:rPr>
              <w:t>Módulo financiero</w:t>
            </w:r>
          </w:p>
        </w:tc>
        <w:tc>
          <w:tcPr>
            <w:tcW w:type="dxa" w:w="6912"/>
            <w:vAlign w:val="top"/>
          </w:tcPr>
          <w:p>
            <w:r/>
            <w:r>
              <w:rPr>
                <w:b w:val="0"/>
                <w:sz w:val="17"/>
              </w:rPr>
              <w:t>Gestión de ingresos, gastos, categorías y presupuestos.</w:t>
            </w:r>
          </w:p>
        </w:tc>
      </w:tr>
      <w:tr>
        <w:tc>
          <w:tcPr>
            <w:tcW w:type="dxa" w:w="2880"/>
            <w:vAlign w:val="top"/>
          </w:tcPr>
          <w:p>
            <w:r/>
            <w:r>
              <w:rPr>
                <w:b w:val="0"/>
                <w:sz w:val="17"/>
              </w:rPr>
              <w:t>Módulo de notificaciones</w:t>
            </w:r>
          </w:p>
        </w:tc>
        <w:tc>
          <w:tcPr>
            <w:tcW w:type="dxa" w:w="6912"/>
            <w:vAlign w:val="top"/>
          </w:tcPr>
          <w:p>
            <w:r/>
            <w:r>
              <w:rPr>
                <w:b w:val="0"/>
                <w:sz w:val="17"/>
              </w:rPr>
              <w:t>Alertas en tiempo real con SignalR/WebSockets y opción de fallback.</w:t>
            </w:r>
          </w:p>
        </w:tc>
      </w:tr>
      <w:tr>
        <w:tc>
          <w:tcPr>
            <w:tcW w:type="dxa" w:w="2880"/>
            <w:vAlign w:val="top"/>
          </w:tcPr>
          <w:p>
            <w:r/>
            <w:r>
              <w:rPr>
                <w:b w:val="0"/>
                <w:sz w:val="17"/>
              </w:rPr>
              <w:t>Módulo ecológico</w:t>
            </w:r>
          </w:p>
        </w:tc>
        <w:tc>
          <w:tcPr>
            <w:tcW w:type="dxa" w:w="6912"/>
            <w:vAlign w:val="top"/>
          </w:tcPr>
          <w:p>
            <w:r/>
            <w:r>
              <w:rPr>
                <w:b w:val="0"/>
                <w:sz w:val="17"/>
              </w:rPr>
              <w:t>Motor de reglas para recomendaciones sostenibles basadas en patrones de gasto.</w:t>
            </w:r>
          </w:p>
        </w:tc>
      </w:tr>
      <w:tr>
        <w:tc>
          <w:tcPr>
            <w:tcW w:type="dxa" w:w="2880"/>
            <w:vAlign w:val="top"/>
          </w:tcPr>
          <w:p>
            <w:r/>
            <w:r>
              <w:rPr>
                <w:b w:val="0"/>
                <w:sz w:val="17"/>
              </w:rPr>
              <w:t>Dashboard y reportes</w:t>
            </w:r>
          </w:p>
        </w:tc>
        <w:tc>
          <w:tcPr>
            <w:tcW w:type="dxa" w:w="6912"/>
            <w:vAlign w:val="top"/>
          </w:tcPr>
          <w:p>
            <w:r/>
            <w:r>
              <w:rPr>
                <w:b w:val="0"/>
                <w:sz w:val="17"/>
              </w:rPr>
              <w:t>Visualización de balance mensual, gastos por categoría y seguimiento de presupuestos.</w:t>
            </w:r>
          </w:p>
        </w:tc>
      </w:tr>
      <w:tr>
        <w:tc>
          <w:tcPr>
            <w:tcW w:type="dxa" w:w="2880"/>
            <w:vAlign w:val="top"/>
          </w:tcPr>
          <w:p>
            <w:r/>
            <w:r>
              <w:rPr>
                <w:b w:val="0"/>
                <w:sz w:val="17"/>
              </w:rPr>
              <w:t>Documentación</w:t>
            </w:r>
          </w:p>
        </w:tc>
        <w:tc>
          <w:tcPr>
            <w:tcW w:type="dxa" w:w="6912"/>
            <w:vAlign w:val="top"/>
          </w:tcPr>
          <w:p>
            <w:r/>
            <w:r>
              <w:rPr>
                <w:b w:val="0"/>
                <w:sz w:val="17"/>
              </w:rPr>
              <w:t>Informe maestro, artefactos separados, README, diagramas y guía de presentación.</w:t>
            </w:r>
          </w:p>
        </w:tc>
      </w:tr>
    </w:tbl>
    <w:p/>
    <w:p>
      <w:pPr>
        <w:pStyle w:val="Heading3"/>
      </w:pPr>
      <w:r>
        <w:t>Exclusiones</w:t>
      </w:r>
    </w:p>
    <w:p>
      <w:pPr>
        <w:pStyle w:val="ListBullet"/>
      </w:pPr>
      <w:r>
        <w:t>No se desarrollará versión móvil nativa para Android o iOS en esta fase.</w:t>
      </w:r>
    </w:p>
    <w:p>
      <w:pPr>
        <w:pStyle w:val="ListBullet"/>
      </w:pPr>
      <w:r>
        <w:t>No se realizará integración con bancos reales ni acceso a cuentas externas.</w:t>
      </w:r>
    </w:p>
    <w:p>
      <w:pPr>
        <w:pStyle w:val="ListBullet"/>
      </w:pPr>
      <w:r>
        <w:t>No se incluirán funcionalidades de inversión, préstamos o asesoría financiera profesional.</w:t>
      </w:r>
    </w:p>
    <w:p>
      <w:pPr>
        <w:pStyle w:val="ListBullet"/>
      </w:pPr>
      <w:r>
        <w:t>No se contempla soporte multilenguaje en la versión inicial.</w:t>
      </w:r>
    </w:p>
    <w:p>
      <w:pPr>
        <w:pStyle w:val="ListBullet"/>
      </w:pPr>
      <w:r>
        <w:t>No se evaluará código fuente como parte de la entrega documental; el foco está en artefactos, diagramas y presentación.</w:t>
      </w:r>
    </w:p>
    <w:p>
      <w:pPr>
        <w:pStyle w:val="Heading3"/>
      </w:pPr>
      <w:r>
        <w:t>Límites y restricciones</w:t>
      </w:r>
    </w:p>
    <w:p>
      <w:pPr>
        <w:pStyle w:val="ListBullet"/>
      </w:pPr>
      <w:r>
        <w:t>Capacidad objetivo de prueba: hasta 1.000 usuarios concurrentes y 10.000 registros financieros.</w:t>
      </w:r>
    </w:p>
    <w:p>
      <w:pPr>
        <w:pStyle w:val="ListBullet"/>
      </w:pPr>
      <w:r>
        <w:t>Moneda predeterminada: pesos colombianos (COP).</w:t>
      </w:r>
    </w:p>
    <w:p>
      <w:pPr>
        <w:pStyle w:val="ListBullet"/>
      </w:pPr>
      <w:r>
        <w:t>Ejecución estimada: tres meses.</w:t>
      </w:r>
    </w:p>
    <w:p>
      <w:pPr>
        <w:pStyle w:val="ListBullet"/>
      </w:pPr>
      <w:r>
        <w:t>Entorno inicial: pruebas o nube controlada.</w:t>
      </w:r>
    </w:p>
    <w:p>
      <w:pPr>
        <w:pStyle w:val="ListBullet"/>
      </w:pPr>
      <w:r>
        <w:t>Cumplimiento mínimo de Ley 1581, Ley 1266, GDPR como referencia y buenas prácticas OWASP.</w:t>
      </w:r>
    </w:p>
    <w:p>
      <w:pPr>
        <w:pStyle w:val="Heading2"/>
      </w:pPr>
      <w:r>
        <w:t>5.4 Ciclo de vida y metodología</w:t>
      </w:r>
    </w:p>
    <w:p>
      <w:r>
        <w:t>Se adopta un ciclo de vida iterativo e incremental. Cada sprint produce entregables verificables que permiten validar requerimientos, ajustar prioridades y controlar riesgos. La metodología combina Scrum para la planeación por sprints y Kanban para el seguimiento visual de tareas, impedimentos y estados de avance.</w:t>
      </w:r>
    </w:p>
    <w:p>
      <w:pPr>
        <w:pStyle w:val="Heading2"/>
      </w:pPr>
      <w:r>
        <w:t>5.5 Cronograma de trabajo</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074"/>
        <w:gridCol w:w="2074"/>
        <w:gridCol w:w="2074"/>
        <w:gridCol w:w="2074"/>
        <w:gridCol w:w="2074"/>
      </w:tblGrid>
      <w:tr>
        <w:tc>
          <w:tcPr>
            <w:tcW w:type="dxa" w:w="1440"/>
            <w:shd w:fill="D9EAF7"/>
            <w:vAlign w:val="center"/>
          </w:tcPr>
          <w:p>
            <w:r/>
            <w:r>
              <w:rPr>
                <w:b/>
                <w:color w:val="1F4E79"/>
                <w:sz w:val="17"/>
              </w:rPr>
              <w:t>Sprint</w:t>
            </w:r>
          </w:p>
        </w:tc>
        <w:tc>
          <w:tcPr>
            <w:tcW w:type="dxa" w:w="1440"/>
            <w:shd w:fill="D9EAF7"/>
            <w:vAlign w:val="center"/>
          </w:tcPr>
          <w:p>
            <w:r/>
            <w:r>
              <w:rPr>
                <w:b/>
                <w:color w:val="1F4E79"/>
                <w:sz w:val="17"/>
              </w:rPr>
              <w:t>Semanas</w:t>
            </w:r>
          </w:p>
        </w:tc>
        <w:tc>
          <w:tcPr>
            <w:tcW w:type="dxa" w:w="4896"/>
            <w:shd w:fill="D9EAF7"/>
            <w:vAlign w:val="center"/>
          </w:tcPr>
          <w:p>
            <w:r/>
            <w:r>
              <w:rPr>
                <w:b/>
                <w:color w:val="1F4E79"/>
                <w:sz w:val="17"/>
              </w:rPr>
              <w:t>Actividad / Entregable</w:t>
            </w:r>
          </w:p>
        </w:tc>
        <w:tc>
          <w:tcPr>
            <w:tcW w:type="dxa" w:w="1440"/>
            <w:shd w:fill="D9EAF7"/>
            <w:vAlign w:val="center"/>
          </w:tcPr>
          <w:p>
            <w:r/>
            <w:r>
              <w:rPr>
                <w:b/>
                <w:color w:val="1F4E79"/>
                <w:sz w:val="17"/>
              </w:rPr>
              <w:t>Duración</w:t>
            </w:r>
          </w:p>
        </w:tc>
        <w:tc>
          <w:tcPr>
            <w:tcW w:type="dxa" w:w="2304"/>
            <w:shd w:fill="D9EAF7"/>
            <w:vAlign w:val="center"/>
          </w:tcPr>
          <w:p>
            <w:r/>
            <w:r>
              <w:rPr>
                <w:b/>
                <w:color w:val="1F4E79"/>
                <w:sz w:val="17"/>
              </w:rPr>
              <w:t>Responsables</w:t>
            </w:r>
          </w:p>
        </w:tc>
      </w:tr>
      <w:tr>
        <w:tc>
          <w:tcPr>
            <w:tcW w:type="dxa" w:w="1440"/>
            <w:vAlign w:val="top"/>
          </w:tcPr>
          <w:p>
            <w:r/>
            <w:r>
              <w:rPr>
                <w:b w:val="0"/>
                <w:sz w:val="17"/>
              </w:rPr>
              <w:t>Sprint 1</w:t>
            </w:r>
          </w:p>
        </w:tc>
        <w:tc>
          <w:tcPr>
            <w:tcW w:type="dxa" w:w="1440"/>
            <w:vAlign w:val="top"/>
          </w:tcPr>
          <w:p>
            <w:r/>
            <w:r>
              <w:rPr>
                <w:b w:val="0"/>
                <w:sz w:val="17"/>
              </w:rPr>
              <w:t>1-4</w:t>
            </w:r>
          </w:p>
        </w:tc>
        <w:tc>
          <w:tcPr>
            <w:tcW w:type="dxa" w:w="4896"/>
            <w:vAlign w:val="top"/>
          </w:tcPr>
          <w:p>
            <w:r/>
            <w:r>
              <w:rPr>
                <w:b w:val="0"/>
                <w:sz w:val="17"/>
              </w:rPr>
              <w:t>Requerimientos, arquitectura, diseño de base de datos, autenticación y configuración de entorno.</w:t>
            </w:r>
          </w:p>
        </w:tc>
        <w:tc>
          <w:tcPr>
            <w:tcW w:type="dxa" w:w="1440"/>
            <w:vAlign w:val="top"/>
          </w:tcPr>
          <w:p>
            <w:r/>
            <w:r>
              <w:rPr>
                <w:b w:val="0"/>
                <w:sz w:val="17"/>
              </w:rPr>
              <w:t>20 días</w:t>
            </w:r>
          </w:p>
        </w:tc>
        <w:tc>
          <w:tcPr>
            <w:tcW w:type="dxa" w:w="2304"/>
            <w:vAlign w:val="top"/>
          </w:tcPr>
          <w:p>
            <w:r/>
            <w:r>
              <w:rPr>
                <w:b w:val="0"/>
                <w:sz w:val="17"/>
              </w:rPr>
              <w:t>Backend, arquitectura y equipo TI</w:t>
            </w:r>
          </w:p>
        </w:tc>
      </w:tr>
      <w:tr>
        <w:tc>
          <w:tcPr>
            <w:tcW w:type="dxa" w:w="1440"/>
            <w:vAlign w:val="top"/>
          </w:tcPr>
          <w:p>
            <w:r/>
            <w:r>
              <w:rPr>
                <w:b w:val="0"/>
                <w:sz w:val="17"/>
              </w:rPr>
              <w:t>Sprint 2</w:t>
            </w:r>
          </w:p>
        </w:tc>
        <w:tc>
          <w:tcPr>
            <w:tcW w:type="dxa" w:w="1440"/>
            <w:vAlign w:val="top"/>
          </w:tcPr>
          <w:p>
            <w:r/>
            <w:r>
              <w:rPr>
                <w:b w:val="0"/>
                <w:sz w:val="17"/>
              </w:rPr>
              <w:t>5-8</w:t>
            </w:r>
          </w:p>
        </w:tc>
        <w:tc>
          <w:tcPr>
            <w:tcW w:type="dxa" w:w="4896"/>
            <w:vAlign w:val="top"/>
          </w:tcPr>
          <w:p>
            <w:r/>
            <w:r>
              <w:rPr>
                <w:b w:val="0"/>
                <w:sz w:val="17"/>
              </w:rPr>
              <w:t>Desarrollo de módulos de ingresos, gastos, presupuestos y notificaciones.</w:t>
            </w:r>
          </w:p>
        </w:tc>
        <w:tc>
          <w:tcPr>
            <w:tcW w:type="dxa" w:w="1440"/>
            <w:vAlign w:val="top"/>
          </w:tcPr>
          <w:p>
            <w:r/>
            <w:r>
              <w:rPr>
                <w:b w:val="0"/>
                <w:sz w:val="17"/>
              </w:rPr>
              <w:t>25 días</w:t>
            </w:r>
          </w:p>
        </w:tc>
        <w:tc>
          <w:tcPr>
            <w:tcW w:type="dxa" w:w="2304"/>
            <w:vAlign w:val="top"/>
          </w:tcPr>
          <w:p>
            <w:r/>
            <w:r>
              <w:rPr>
                <w:b w:val="0"/>
                <w:sz w:val="17"/>
              </w:rPr>
              <w:t>Backend y frontend</w:t>
            </w:r>
          </w:p>
        </w:tc>
      </w:tr>
      <w:tr>
        <w:tc>
          <w:tcPr>
            <w:tcW w:type="dxa" w:w="1440"/>
            <w:vAlign w:val="top"/>
          </w:tcPr>
          <w:p>
            <w:r/>
            <w:r>
              <w:rPr>
                <w:b w:val="0"/>
                <w:sz w:val="17"/>
              </w:rPr>
              <w:t>Sprint 3</w:t>
            </w:r>
          </w:p>
        </w:tc>
        <w:tc>
          <w:tcPr>
            <w:tcW w:type="dxa" w:w="1440"/>
            <w:vAlign w:val="top"/>
          </w:tcPr>
          <w:p>
            <w:r/>
            <w:r>
              <w:rPr>
                <w:b w:val="0"/>
                <w:sz w:val="17"/>
              </w:rPr>
              <w:t>9-12</w:t>
            </w:r>
          </w:p>
        </w:tc>
        <w:tc>
          <w:tcPr>
            <w:tcW w:type="dxa" w:w="4896"/>
            <w:vAlign w:val="top"/>
          </w:tcPr>
          <w:p>
            <w:r/>
            <w:r>
              <w:rPr>
                <w:b w:val="0"/>
                <w:sz w:val="17"/>
              </w:rPr>
              <w:t>Recomendaciones ecológicas, dashboard, pruebas, documentación y despliegue de prueba.</w:t>
            </w:r>
          </w:p>
        </w:tc>
        <w:tc>
          <w:tcPr>
            <w:tcW w:type="dxa" w:w="1440"/>
            <w:vAlign w:val="top"/>
          </w:tcPr>
          <w:p>
            <w:r/>
            <w:r>
              <w:rPr>
                <w:b w:val="0"/>
                <w:sz w:val="17"/>
              </w:rPr>
              <w:t>30 días</w:t>
            </w:r>
          </w:p>
        </w:tc>
        <w:tc>
          <w:tcPr>
            <w:tcW w:type="dxa" w:w="2304"/>
            <w:vAlign w:val="top"/>
          </w:tcPr>
          <w:p>
            <w:r/>
            <w:r>
              <w:rPr>
                <w:b w:val="0"/>
                <w:sz w:val="17"/>
              </w:rPr>
              <w:t>Backend, frontend, QA, documentación y DevOps</w:t>
            </w:r>
          </w:p>
        </w:tc>
      </w:tr>
    </w:tbl>
    <w:p/>
    <w:p>
      <w:r>
        <w:drawing>
          <wp:inline xmlns:a="http://schemas.openxmlformats.org/drawingml/2006/main" xmlns:pic="http://schemas.openxmlformats.org/drawingml/2006/picture">
            <wp:extent cx="5943600" cy="2937066"/>
            <wp:docPr id="1" name="Picture 1"/>
            <wp:cNvGraphicFramePr>
              <a:graphicFrameLocks noChangeAspect="1"/>
            </wp:cNvGraphicFramePr>
            <a:graphic>
              <a:graphicData uri="http://schemas.openxmlformats.org/drawingml/2006/picture">
                <pic:pic>
                  <pic:nvPicPr>
                    <pic:cNvPr id="0" name="moneymind_gantt.png"/>
                    <pic:cNvPicPr/>
                  </pic:nvPicPr>
                  <pic:blipFill>
                    <a:blip r:embed="rId9"/>
                    <a:stretch>
                      <a:fillRect/>
                    </a:stretch>
                  </pic:blipFill>
                  <pic:spPr>
                    <a:xfrm>
                      <a:off x="0" y="0"/>
                      <a:ext cx="5943600" cy="2937066"/>
                    </a:xfrm>
                    <a:prstGeom prst="rect"/>
                  </pic:spPr>
                </pic:pic>
              </a:graphicData>
            </a:graphic>
          </wp:inline>
        </w:drawing>
      </w:r>
    </w:p>
    <w:p>
      <w:pPr>
        <w:jc w:val="center"/>
      </w:pPr>
      <w:r>
        <w:rPr>
          <w:i/>
          <w:color w:val="595959"/>
          <w:sz w:val="18"/>
        </w:rPr>
        <w:t>Figura 1. Cronograma general del proyecto por sprints.</w:t>
      </w:r>
    </w:p>
    <w:p>
      <w:pPr>
        <w:pStyle w:val="Heading3"/>
      </w:pPr>
      <w:r>
        <w:t>Hitos clave</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5184"/>
        <w:gridCol w:w="5184"/>
      </w:tblGrid>
      <w:tr>
        <w:tc>
          <w:tcPr>
            <w:tcW w:type="dxa" w:w="6480"/>
            <w:shd w:fill="D9EAF7"/>
            <w:vAlign w:val="center"/>
          </w:tcPr>
          <w:p>
            <w:r/>
            <w:r>
              <w:rPr>
                <w:b/>
                <w:color w:val="1F4E79"/>
                <w:sz w:val="17"/>
              </w:rPr>
              <w:t>Hito</w:t>
            </w:r>
          </w:p>
        </w:tc>
        <w:tc>
          <w:tcPr>
            <w:tcW w:type="dxa" w:w="2160"/>
            <w:shd w:fill="D9EAF7"/>
            <w:vAlign w:val="center"/>
          </w:tcPr>
          <w:p>
            <w:r/>
            <w:r>
              <w:rPr>
                <w:b/>
                <w:color w:val="1F4E79"/>
                <w:sz w:val="17"/>
              </w:rPr>
              <w:t>Semana</w:t>
            </w:r>
          </w:p>
        </w:tc>
      </w:tr>
      <w:tr>
        <w:tc>
          <w:tcPr>
            <w:tcW w:type="dxa" w:w="6480"/>
            <w:vAlign w:val="top"/>
          </w:tcPr>
          <w:p>
            <w:r/>
            <w:r>
              <w:rPr>
                <w:b w:val="0"/>
                <w:sz w:val="17"/>
              </w:rPr>
              <w:t>Inicio del proyecto</w:t>
            </w:r>
          </w:p>
        </w:tc>
        <w:tc>
          <w:tcPr>
            <w:tcW w:type="dxa" w:w="2160"/>
            <w:vAlign w:val="top"/>
          </w:tcPr>
          <w:p>
            <w:r/>
            <w:r>
              <w:rPr>
                <w:b w:val="0"/>
                <w:sz w:val="17"/>
              </w:rPr>
              <w:t>Semana 1</w:t>
            </w:r>
          </w:p>
        </w:tc>
      </w:tr>
      <w:tr>
        <w:tc>
          <w:tcPr>
            <w:tcW w:type="dxa" w:w="6480"/>
            <w:vAlign w:val="top"/>
          </w:tcPr>
          <w:p>
            <w:r/>
            <w:r>
              <w:rPr>
                <w:b w:val="0"/>
                <w:sz w:val="17"/>
              </w:rPr>
              <w:t>Primer entregable funcional: login y base de datos</w:t>
            </w:r>
          </w:p>
        </w:tc>
        <w:tc>
          <w:tcPr>
            <w:tcW w:type="dxa" w:w="2160"/>
            <w:vAlign w:val="top"/>
          </w:tcPr>
          <w:p>
            <w:r/>
            <w:r>
              <w:rPr>
                <w:b w:val="0"/>
                <w:sz w:val="17"/>
              </w:rPr>
              <w:t>Semana 4</w:t>
            </w:r>
          </w:p>
        </w:tc>
      </w:tr>
      <w:tr>
        <w:tc>
          <w:tcPr>
            <w:tcW w:type="dxa" w:w="6480"/>
            <w:vAlign w:val="top"/>
          </w:tcPr>
          <w:p>
            <w:r/>
            <w:r>
              <w:rPr>
                <w:b w:val="0"/>
                <w:sz w:val="17"/>
              </w:rPr>
              <w:t>Módulos financieros completos</w:t>
            </w:r>
          </w:p>
        </w:tc>
        <w:tc>
          <w:tcPr>
            <w:tcW w:type="dxa" w:w="2160"/>
            <w:vAlign w:val="top"/>
          </w:tcPr>
          <w:p>
            <w:r/>
            <w:r>
              <w:rPr>
                <w:b w:val="0"/>
                <w:sz w:val="17"/>
              </w:rPr>
              <w:t>Semana 8</w:t>
            </w:r>
          </w:p>
        </w:tc>
      </w:tr>
      <w:tr>
        <w:tc>
          <w:tcPr>
            <w:tcW w:type="dxa" w:w="6480"/>
            <w:vAlign w:val="top"/>
          </w:tcPr>
          <w:p>
            <w:r/>
            <w:r>
              <w:rPr>
                <w:b w:val="0"/>
                <w:sz w:val="17"/>
              </w:rPr>
              <w:t>Recomendaciones ecológicas y dashboard</w:t>
            </w:r>
          </w:p>
        </w:tc>
        <w:tc>
          <w:tcPr>
            <w:tcW w:type="dxa" w:w="2160"/>
            <w:vAlign w:val="top"/>
          </w:tcPr>
          <w:p>
            <w:r/>
            <w:r>
              <w:rPr>
                <w:b w:val="0"/>
                <w:sz w:val="17"/>
              </w:rPr>
              <w:t>Semana 10</w:t>
            </w:r>
          </w:p>
        </w:tc>
      </w:tr>
      <w:tr>
        <w:tc>
          <w:tcPr>
            <w:tcW w:type="dxa" w:w="6480"/>
            <w:vAlign w:val="top"/>
          </w:tcPr>
          <w:p>
            <w:r/>
            <w:r>
              <w:rPr>
                <w:b w:val="0"/>
                <w:sz w:val="17"/>
              </w:rPr>
              <w:t>Pruebas, documentación y cierre</w:t>
            </w:r>
          </w:p>
        </w:tc>
        <w:tc>
          <w:tcPr>
            <w:tcW w:type="dxa" w:w="2160"/>
            <w:vAlign w:val="top"/>
          </w:tcPr>
          <w:p>
            <w:r/>
            <w:r>
              <w:rPr>
                <w:b w:val="0"/>
                <w:sz w:val="17"/>
              </w:rPr>
              <w:t>Semana 12</w:t>
            </w:r>
          </w:p>
        </w:tc>
      </w:tr>
    </w:tbl>
    <w:p/>
    <w:p>
      <w:pPr>
        <w:pStyle w:val="Heading2"/>
      </w:pPr>
      <w:r>
        <w:t>5.6 Matriz de interesados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2880"/>
            <w:shd w:fill="D9EAF7"/>
            <w:vAlign w:val="center"/>
          </w:tcPr>
          <w:p>
            <w:r/>
            <w:r>
              <w:rPr>
                <w:b/>
                <w:color w:val="1F4E79"/>
                <w:sz w:val="17"/>
              </w:rPr>
              <w:t>Stakeholder</w:t>
            </w:r>
          </w:p>
        </w:tc>
        <w:tc>
          <w:tcPr>
            <w:tcW w:type="dxa" w:w="1440"/>
            <w:shd w:fill="D9EAF7"/>
            <w:vAlign w:val="center"/>
          </w:tcPr>
          <w:p>
            <w:r/>
            <w:r>
              <w:rPr>
                <w:b/>
                <w:color w:val="1F4E79"/>
                <w:sz w:val="17"/>
              </w:rPr>
              <w:t>Influencia</w:t>
            </w:r>
          </w:p>
        </w:tc>
        <w:tc>
          <w:tcPr>
            <w:tcW w:type="dxa" w:w="1440"/>
            <w:shd w:fill="D9EAF7"/>
            <w:vAlign w:val="center"/>
          </w:tcPr>
          <w:p>
            <w:r/>
            <w:r>
              <w:rPr>
                <w:b/>
                <w:color w:val="1F4E79"/>
                <w:sz w:val="17"/>
              </w:rPr>
              <w:t>Interés</w:t>
            </w:r>
          </w:p>
        </w:tc>
        <w:tc>
          <w:tcPr>
            <w:tcW w:type="dxa" w:w="4608"/>
            <w:shd w:fill="D9EAF7"/>
            <w:vAlign w:val="center"/>
          </w:tcPr>
          <w:p>
            <w:r/>
            <w:r>
              <w:rPr>
                <w:b/>
                <w:color w:val="1F4E79"/>
                <w:sz w:val="17"/>
              </w:rPr>
              <w:t>Estrategia de comunicación</w:t>
            </w:r>
          </w:p>
        </w:tc>
      </w:tr>
      <w:tr>
        <w:tc>
          <w:tcPr>
            <w:tcW w:type="dxa" w:w="2880"/>
            <w:vAlign w:val="top"/>
          </w:tcPr>
          <w:p>
            <w:r/>
            <w:r>
              <w:rPr>
                <w:b w:val="0"/>
                <w:sz w:val="17"/>
              </w:rPr>
              <w:t>Usuarios finales</w:t>
            </w:r>
          </w:p>
        </w:tc>
        <w:tc>
          <w:tcPr>
            <w:tcW w:type="dxa" w:w="1440"/>
            <w:vAlign w:val="top"/>
          </w:tcPr>
          <w:p>
            <w:r/>
            <w:r>
              <w:rPr>
                <w:b w:val="0"/>
                <w:sz w:val="17"/>
              </w:rPr>
              <w:t>Media</w:t>
            </w:r>
          </w:p>
        </w:tc>
        <w:tc>
          <w:tcPr>
            <w:tcW w:type="dxa" w:w="1440"/>
            <w:vAlign w:val="top"/>
          </w:tcPr>
          <w:p>
            <w:r/>
            <w:r>
              <w:rPr>
                <w:b w:val="0"/>
                <w:sz w:val="17"/>
              </w:rPr>
              <w:t>Alta</w:t>
            </w:r>
          </w:p>
        </w:tc>
        <w:tc>
          <w:tcPr>
            <w:tcW w:type="dxa" w:w="4608"/>
            <w:vAlign w:val="top"/>
          </w:tcPr>
          <w:p>
            <w:r/>
            <w:r>
              <w:rPr>
                <w:b w:val="0"/>
                <w:sz w:val="17"/>
              </w:rPr>
              <w:t>Validación de funcionalidades, encuestas y sesiones piloto.</w:t>
            </w:r>
          </w:p>
        </w:tc>
      </w:tr>
      <w:tr>
        <w:tc>
          <w:tcPr>
            <w:tcW w:type="dxa" w:w="2880"/>
            <w:vAlign w:val="top"/>
          </w:tcPr>
          <w:p>
            <w:r/>
            <w:r>
              <w:rPr>
                <w:b w:val="0"/>
                <w:sz w:val="17"/>
              </w:rPr>
              <w:t>Equipo de desarrollo</w:t>
            </w:r>
          </w:p>
        </w:tc>
        <w:tc>
          <w:tcPr>
            <w:tcW w:type="dxa" w:w="1440"/>
            <w:vAlign w:val="top"/>
          </w:tcPr>
          <w:p>
            <w:r/>
            <w:r>
              <w:rPr>
                <w:b w:val="0"/>
                <w:sz w:val="17"/>
              </w:rPr>
              <w:t>Alta</w:t>
            </w:r>
          </w:p>
        </w:tc>
        <w:tc>
          <w:tcPr>
            <w:tcW w:type="dxa" w:w="1440"/>
            <w:vAlign w:val="top"/>
          </w:tcPr>
          <w:p>
            <w:r/>
            <w:r>
              <w:rPr>
                <w:b w:val="0"/>
                <w:sz w:val="17"/>
              </w:rPr>
              <w:t>Alta</w:t>
            </w:r>
          </w:p>
        </w:tc>
        <w:tc>
          <w:tcPr>
            <w:tcW w:type="dxa" w:w="4608"/>
            <w:vAlign w:val="top"/>
          </w:tcPr>
          <w:p>
            <w:r/>
            <w:r>
              <w:rPr>
                <w:b w:val="0"/>
                <w:sz w:val="17"/>
              </w:rPr>
              <w:t>Dailys, tablero Kanban, revisión técnica y retrospectivas.</w:t>
            </w:r>
          </w:p>
        </w:tc>
      </w:tr>
      <w:tr>
        <w:tc>
          <w:tcPr>
            <w:tcW w:type="dxa" w:w="2880"/>
            <w:vAlign w:val="top"/>
          </w:tcPr>
          <w:p>
            <w:r/>
            <w:r>
              <w:rPr>
                <w:b w:val="0"/>
                <w:sz w:val="17"/>
              </w:rPr>
              <w:t>Docente / Director académico</w:t>
            </w:r>
          </w:p>
        </w:tc>
        <w:tc>
          <w:tcPr>
            <w:tcW w:type="dxa" w:w="1440"/>
            <w:vAlign w:val="top"/>
          </w:tcPr>
          <w:p>
            <w:r/>
            <w:r>
              <w:rPr>
                <w:b w:val="0"/>
                <w:sz w:val="17"/>
              </w:rPr>
              <w:t>Alta</w:t>
            </w:r>
          </w:p>
        </w:tc>
        <w:tc>
          <w:tcPr>
            <w:tcW w:type="dxa" w:w="1440"/>
            <w:vAlign w:val="top"/>
          </w:tcPr>
          <w:p>
            <w:r/>
            <w:r>
              <w:rPr>
                <w:b w:val="0"/>
                <w:sz w:val="17"/>
              </w:rPr>
              <w:t>Media</w:t>
            </w:r>
          </w:p>
        </w:tc>
        <w:tc>
          <w:tcPr>
            <w:tcW w:type="dxa" w:w="4608"/>
            <w:vAlign w:val="top"/>
          </w:tcPr>
          <w:p>
            <w:r/>
            <w:r>
              <w:rPr>
                <w:b w:val="0"/>
                <w:sz w:val="17"/>
              </w:rPr>
              <w:t>Informes semanales, revisión de sprint y sustentación final.</w:t>
            </w:r>
          </w:p>
        </w:tc>
      </w:tr>
      <w:tr>
        <w:tc>
          <w:tcPr>
            <w:tcW w:type="dxa" w:w="2880"/>
            <w:vAlign w:val="top"/>
          </w:tcPr>
          <w:p>
            <w:r/>
            <w:r>
              <w:rPr>
                <w:b w:val="0"/>
                <w:sz w:val="17"/>
              </w:rPr>
              <w:t>Comité evaluador</w:t>
            </w:r>
          </w:p>
        </w:tc>
        <w:tc>
          <w:tcPr>
            <w:tcW w:type="dxa" w:w="1440"/>
            <w:vAlign w:val="top"/>
          </w:tcPr>
          <w:p>
            <w:r/>
            <w:r>
              <w:rPr>
                <w:b w:val="0"/>
                <w:sz w:val="17"/>
              </w:rPr>
              <w:t>Alta</w:t>
            </w:r>
          </w:p>
        </w:tc>
        <w:tc>
          <w:tcPr>
            <w:tcW w:type="dxa" w:w="1440"/>
            <w:vAlign w:val="top"/>
          </w:tcPr>
          <w:p>
            <w:r/>
            <w:r>
              <w:rPr>
                <w:b w:val="0"/>
                <w:sz w:val="17"/>
              </w:rPr>
              <w:t>Media</w:t>
            </w:r>
          </w:p>
        </w:tc>
        <w:tc>
          <w:tcPr>
            <w:tcW w:type="dxa" w:w="4608"/>
            <w:vAlign w:val="top"/>
          </w:tcPr>
          <w:p>
            <w:r/>
            <w:r>
              <w:rPr>
                <w:b w:val="0"/>
                <w:sz w:val="17"/>
              </w:rPr>
              <w:t>Informe final, presentación y evidencia de trazabilidad.</w:t>
            </w:r>
          </w:p>
        </w:tc>
      </w:tr>
      <w:tr>
        <w:tc>
          <w:tcPr>
            <w:tcW w:type="dxa" w:w="2880"/>
            <w:vAlign w:val="top"/>
          </w:tcPr>
          <w:p>
            <w:r/>
            <w:r>
              <w:rPr>
                <w:b w:val="0"/>
                <w:sz w:val="17"/>
              </w:rPr>
              <w:t>Área de sostenibilidad / ESG</w:t>
            </w:r>
          </w:p>
        </w:tc>
        <w:tc>
          <w:tcPr>
            <w:tcW w:type="dxa" w:w="1440"/>
            <w:vAlign w:val="top"/>
          </w:tcPr>
          <w:p>
            <w:r/>
            <w:r>
              <w:rPr>
                <w:b w:val="0"/>
                <w:sz w:val="17"/>
              </w:rPr>
              <w:t>Media</w:t>
            </w:r>
          </w:p>
        </w:tc>
        <w:tc>
          <w:tcPr>
            <w:tcW w:type="dxa" w:w="1440"/>
            <w:vAlign w:val="top"/>
          </w:tcPr>
          <w:p>
            <w:r/>
            <w:r>
              <w:rPr>
                <w:b w:val="0"/>
                <w:sz w:val="17"/>
              </w:rPr>
              <w:t>Media</w:t>
            </w:r>
          </w:p>
        </w:tc>
        <w:tc>
          <w:tcPr>
            <w:tcW w:type="dxa" w:w="4608"/>
            <w:vAlign w:val="top"/>
          </w:tcPr>
          <w:p>
            <w:r/>
            <w:r>
              <w:rPr>
                <w:b w:val="0"/>
                <w:sz w:val="17"/>
              </w:rPr>
              <w:t>Informe de impacto sostenible y validación del módulo ecológico.</w:t>
            </w:r>
          </w:p>
        </w:tc>
      </w:tr>
      <w:tr>
        <w:tc>
          <w:tcPr>
            <w:tcW w:type="dxa" w:w="2880"/>
            <w:vAlign w:val="top"/>
          </w:tcPr>
          <w:p>
            <w:r/>
            <w:r>
              <w:rPr>
                <w:b w:val="0"/>
                <w:sz w:val="17"/>
              </w:rPr>
              <w:t>Consultores técnicos externos</w:t>
            </w:r>
          </w:p>
        </w:tc>
        <w:tc>
          <w:tcPr>
            <w:tcW w:type="dxa" w:w="1440"/>
            <w:vAlign w:val="top"/>
          </w:tcPr>
          <w:p>
            <w:r/>
            <w:r>
              <w:rPr>
                <w:b w:val="0"/>
                <w:sz w:val="17"/>
              </w:rPr>
              <w:t>Media</w:t>
            </w:r>
          </w:p>
        </w:tc>
        <w:tc>
          <w:tcPr>
            <w:tcW w:type="dxa" w:w="1440"/>
            <w:vAlign w:val="top"/>
          </w:tcPr>
          <w:p>
            <w:r/>
            <w:r>
              <w:rPr>
                <w:b w:val="0"/>
                <w:sz w:val="17"/>
              </w:rPr>
              <w:t>Baja</w:t>
            </w:r>
          </w:p>
        </w:tc>
        <w:tc>
          <w:tcPr>
            <w:tcW w:type="dxa" w:w="4608"/>
            <w:vAlign w:val="top"/>
          </w:tcPr>
          <w:p>
            <w:r/>
            <w:r>
              <w:rPr>
                <w:b w:val="0"/>
                <w:sz w:val="17"/>
              </w:rPr>
              <w:t>Consultas bajo demanda sobre seguridad, arquitectura o nube.</w:t>
            </w:r>
          </w:p>
        </w:tc>
      </w:tr>
    </w:tbl>
    <w:p/>
    <w:p>
      <w:pPr>
        <w:pStyle w:val="Heading2"/>
      </w:pPr>
      <w:r>
        <w:t>5.7 Plan de gestión del proyecto</w:t>
      </w:r>
    </w:p>
    <w:p>
      <w:r>
        <w:t>El plan de gestión integra alcance, cronograma, recursos, comunicaciones, calidad, riesgos y control de cambios. Su objetivo es asegurar que el proyecto sea ejecutado de forma coordinada, con decisiones trazables y entregables verificables.</w:t>
      </w:r>
    </w:p>
    <w:p>
      <w:pPr>
        <w:pStyle w:val="Heading3"/>
      </w:pPr>
      <w:r>
        <w:t>Gestión de recursos humanos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3456"/>
        <w:gridCol w:w="3456"/>
        <w:gridCol w:w="3456"/>
      </w:tblGrid>
      <w:tr>
        <w:tc>
          <w:tcPr>
            <w:tcW w:type="dxa" w:w="2592"/>
            <w:shd w:fill="D9EAF7"/>
            <w:vAlign w:val="center"/>
          </w:tcPr>
          <w:p>
            <w:r/>
            <w:r>
              <w:rPr>
                <w:b/>
                <w:color w:val="1F4E79"/>
                <w:sz w:val="17"/>
              </w:rPr>
              <w:t>Rol</w:t>
            </w:r>
          </w:p>
        </w:tc>
        <w:tc>
          <w:tcPr>
            <w:tcW w:type="dxa" w:w="5760"/>
            <w:shd w:fill="D9EAF7"/>
            <w:vAlign w:val="center"/>
          </w:tcPr>
          <w:p>
            <w:r/>
            <w:r>
              <w:rPr>
                <w:b/>
                <w:color w:val="1F4E79"/>
                <w:sz w:val="17"/>
              </w:rPr>
              <w:t>Responsabilidad principal</w:t>
            </w:r>
          </w:p>
        </w:tc>
        <w:tc>
          <w:tcPr>
            <w:tcW w:type="dxa" w:w="1440"/>
            <w:shd w:fill="D9EAF7"/>
            <w:vAlign w:val="center"/>
          </w:tcPr>
          <w:p>
            <w:r/>
            <w:r>
              <w:rPr>
                <w:b/>
                <w:color w:val="1F4E79"/>
                <w:sz w:val="17"/>
              </w:rPr>
              <w:t>Autoridad</w:t>
            </w:r>
          </w:p>
        </w:tc>
      </w:tr>
      <w:tr>
        <w:tc>
          <w:tcPr>
            <w:tcW w:type="dxa" w:w="2592"/>
            <w:vAlign w:val="top"/>
          </w:tcPr>
          <w:p>
            <w:r/>
            <w:r>
              <w:rPr>
                <w:b w:val="0"/>
                <w:sz w:val="17"/>
              </w:rPr>
              <w:t>Director de Proyecto</w:t>
            </w:r>
          </w:p>
        </w:tc>
        <w:tc>
          <w:tcPr>
            <w:tcW w:type="dxa" w:w="5760"/>
            <w:vAlign w:val="top"/>
          </w:tcPr>
          <w:p>
            <w:r/>
            <w:r>
              <w:rPr>
                <w:b w:val="0"/>
                <w:sz w:val="17"/>
              </w:rPr>
              <w:t>Supervisión general, decisiones, seguimiento y relación con stakeholders.</w:t>
            </w:r>
          </w:p>
        </w:tc>
        <w:tc>
          <w:tcPr>
            <w:tcW w:type="dxa" w:w="1440"/>
            <w:vAlign w:val="top"/>
          </w:tcPr>
          <w:p>
            <w:r/>
            <w:r>
              <w:rPr>
                <w:b w:val="0"/>
                <w:sz w:val="17"/>
              </w:rPr>
              <w:t>Alta</w:t>
            </w:r>
          </w:p>
        </w:tc>
      </w:tr>
      <w:tr>
        <w:tc>
          <w:tcPr>
            <w:tcW w:type="dxa" w:w="2592"/>
            <w:vAlign w:val="top"/>
          </w:tcPr>
          <w:p>
            <w:r/>
            <w:r>
              <w:rPr>
                <w:b w:val="0"/>
                <w:sz w:val="17"/>
              </w:rPr>
              <w:t>Líder Técnico Backend</w:t>
            </w:r>
          </w:p>
        </w:tc>
        <w:tc>
          <w:tcPr>
            <w:tcW w:type="dxa" w:w="5760"/>
            <w:vAlign w:val="top"/>
          </w:tcPr>
          <w:p>
            <w:r/>
            <w:r>
              <w:rPr>
                <w:b w:val="0"/>
                <w:sz w:val="17"/>
              </w:rPr>
              <w:t>Arquitectura backend, API, seguridad e integración con base de datos.</w:t>
            </w:r>
          </w:p>
        </w:tc>
        <w:tc>
          <w:tcPr>
            <w:tcW w:type="dxa" w:w="1440"/>
            <w:vAlign w:val="top"/>
          </w:tcPr>
          <w:p>
            <w:r/>
            <w:r>
              <w:rPr>
                <w:b w:val="0"/>
                <w:sz w:val="17"/>
              </w:rPr>
              <w:t>Media</w:t>
            </w:r>
          </w:p>
        </w:tc>
      </w:tr>
      <w:tr>
        <w:tc>
          <w:tcPr>
            <w:tcW w:type="dxa" w:w="2592"/>
            <w:vAlign w:val="top"/>
          </w:tcPr>
          <w:p>
            <w:r/>
            <w:r>
              <w:rPr>
                <w:b w:val="0"/>
                <w:sz w:val="17"/>
              </w:rPr>
              <w:t>Líder Técnico Frontend</w:t>
            </w:r>
          </w:p>
        </w:tc>
        <w:tc>
          <w:tcPr>
            <w:tcW w:type="dxa" w:w="5760"/>
            <w:vAlign w:val="top"/>
          </w:tcPr>
          <w:p>
            <w:r/>
            <w:r>
              <w:rPr>
                <w:b w:val="0"/>
                <w:sz w:val="17"/>
              </w:rPr>
              <w:t>Interfaz, experiencia de usuario, integración visual y dashboard.</w:t>
            </w:r>
          </w:p>
        </w:tc>
        <w:tc>
          <w:tcPr>
            <w:tcW w:type="dxa" w:w="1440"/>
            <w:vAlign w:val="top"/>
          </w:tcPr>
          <w:p>
            <w:r/>
            <w:r>
              <w:rPr>
                <w:b w:val="0"/>
                <w:sz w:val="17"/>
              </w:rPr>
              <w:t>Media</w:t>
            </w:r>
          </w:p>
        </w:tc>
      </w:tr>
      <w:tr>
        <w:tc>
          <w:tcPr>
            <w:tcW w:type="dxa" w:w="2592"/>
            <w:vAlign w:val="top"/>
          </w:tcPr>
          <w:p>
            <w:r/>
            <w:r>
              <w:rPr>
                <w:b w:val="0"/>
                <w:sz w:val="17"/>
              </w:rPr>
              <w:t>Líder QA</w:t>
            </w:r>
          </w:p>
        </w:tc>
        <w:tc>
          <w:tcPr>
            <w:tcW w:type="dxa" w:w="5760"/>
            <w:vAlign w:val="top"/>
          </w:tcPr>
          <w:p>
            <w:r/>
            <w:r>
              <w:rPr>
                <w:b w:val="0"/>
                <w:sz w:val="17"/>
              </w:rPr>
              <w:t>Pruebas unitarias, funcionales y control de calidad documental.</w:t>
            </w:r>
          </w:p>
        </w:tc>
        <w:tc>
          <w:tcPr>
            <w:tcW w:type="dxa" w:w="1440"/>
            <w:vAlign w:val="top"/>
          </w:tcPr>
          <w:p>
            <w:r/>
            <w:r>
              <w:rPr>
                <w:b w:val="0"/>
                <w:sz w:val="17"/>
              </w:rPr>
              <w:t>Media</w:t>
            </w:r>
          </w:p>
        </w:tc>
      </w:tr>
      <w:tr>
        <w:tc>
          <w:tcPr>
            <w:tcW w:type="dxa" w:w="2592"/>
            <w:vAlign w:val="top"/>
          </w:tcPr>
          <w:p>
            <w:r/>
            <w:r>
              <w:rPr>
                <w:b w:val="0"/>
                <w:sz w:val="17"/>
              </w:rPr>
              <w:t>Coordinador de Documentación</w:t>
            </w:r>
          </w:p>
        </w:tc>
        <w:tc>
          <w:tcPr>
            <w:tcW w:type="dxa" w:w="5760"/>
            <w:vAlign w:val="top"/>
          </w:tcPr>
          <w:p>
            <w:r/>
            <w:r>
              <w:rPr>
                <w:b w:val="0"/>
                <w:sz w:val="17"/>
              </w:rPr>
              <w:t>Informe maestro, artefactos, manuales y README.</w:t>
            </w:r>
          </w:p>
        </w:tc>
        <w:tc>
          <w:tcPr>
            <w:tcW w:type="dxa" w:w="1440"/>
            <w:vAlign w:val="top"/>
          </w:tcPr>
          <w:p>
            <w:r/>
            <w:r>
              <w:rPr>
                <w:b w:val="0"/>
                <w:sz w:val="17"/>
              </w:rPr>
              <w:t>Baja</w:t>
            </w:r>
          </w:p>
        </w:tc>
      </w:tr>
      <w:tr>
        <w:tc>
          <w:tcPr>
            <w:tcW w:type="dxa" w:w="2592"/>
            <w:vAlign w:val="top"/>
          </w:tcPr>
          <w:p>
            <w:r/>
            <w:r>
              <w:rPr>
                <w:b w:val="0"/>
                <w:sz w:val="17"/>
              </w:rPr>
              <w:t>Coordinador de Validación</w:t>
            </w:r>
          </w:p>
        </w:tc>
        <w:tc>
          <w:tcPr>
            <w:tcW w:type="dxa" w:w="5760"/>
            <w:vAlign w:val="top"/>
          </w:tcPr>
          <w:p>
            <w:r/>
            <w:r>
              <w:rPr>
                <w:b w:val="0"/>
                <w:sz w:val="17"/>
              </w:rPr>
              <w:t>Pruebas con usuarios, encuestas y retroalimentación.</w:t>
            </w:r>
          </w:p>
        </w:tc>
        <w:tc>
          <w:tcPr>
            <w:tcW w:type="dxa" w:w="1440"/>
            <w:vAlign w:val="top"/>
          </w:tcPr>
          <w:p>
            <w:r/>
            <w:r>
              <w:rPr>
                <w:b w:val="0"/>
                <w:sz w:val="17"/>
              </w:rPr>
              <w:t>Baja</w:t>
            </w:r>
          </w:p>
        </w:tc>
      </w:tr>
    </w:tbl>
    <w:p/>
    <w:p>
      <w:pPr>
        <w:pStyle w:val="Heading3"/>
      </w:pPr>
      <w:r>
        <w:t>Plan de comunicaciones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2304"/>
            <w:shd w:fill="D9EAF7"/>
            <w:vAlign w:val="center"/>
          </w:tcPr>
          <w:p>
            <w:r/>
            <w:r>
              <w:rPr>
                <w:b/>
                <w:color w:val="1F4E79"/>
                <w:sz w:val="17"/>
              </w:rPr>
              <w:t>Interesado</w:t>
            </w:r>
          </w:p>
        </w:tc>
        <w:tc>
          <w:tcPr>
            <w:tcW w:type="dxa" w:w="4320"/>
            <w:shd w:fill="D9EAF7"/>
            <w:vAlign w:val="center"/>
          </w:tcPr>
          <w:p>
            <w:r/>
            <w:r>
              <w:rPr>
                <w:b/>
                <w:color w:val="1F4E79"/>
                <w:sz w:val="17"/>
              </w:rPr>
              <w:t>Información comunicada</w:t>
            </w:r>
          </w:p>
        </w:tc>
        <w:tc>
          <w:tcPr>
            <w:tcW w:type="dxa" w:w="1728"/>
            <w:shd w:fill="D9EAF7"/>
            <w:vAlign w:val="center"/>
          </w:tcPr>
          <w:p>
            <w:r/>
            <w:r>
              <w:rPr>
                <w:b/>
                <w:color w:val="1F4E79"/>
                <w:sz w:val="17"/>
              </w:rPr>
              <w:t>Frecuencia</w:t>
            </w:r>
          </w:p>
        </w:tc>
        <w:tc>
          <w:tcPr>
            <w:tcW w:type="dxa" w:w="2016"/>
            <w:shd w:fill="D9EAF7"/>
            <w:vAlign w:val="center"/>
          </w:tcPr>
          <w:p>
            <w:r/>
            <w:r>
              <w:rPr>
                <w:b/>
                <w:color w:val="1F4E79"/>
                <w:sz w:val="17"/>
              </w:rPr>
              <w:t>Canal</w:t>
            </w:r>
          </w:p>
        </w:tc>
      </w:tr>
      <w:tr>
        <w:tc>
          <w:tcPr>
            <w:tcW w:type="dxa" w:w="2304"/>
            <w:vAlign w:val="top"/>
          </w:tcPr>
          <w:p>
            <w:r/>
            <w:r>
              <w:rPr>
                <w:b w:val="0"/>
                <w:sz w:val="17"/>
              </w:rPr>
              <w:t>Docente / Director académico</w:t>
            </w:r>
          </w:p>
        </w:tc>
        <w:tc>
          <w:tcPr>
            <w:tcW w:type="dxa" w:w="4320"/>
            <w:vAlign w:val="top"/>
          </w:tcPr>
          <w:p>
            <w:r/>
            <w:r>
              <w:rPr>
                <w:b w:val="0"/>
                <w:sz w:val="17"/>
              </w:rPr>
              <w:t>Informe de avance, riesgos, desviaciones y entregables.</w:t>
            </w:r>
          </w:p>
        </w:tc>
        <w:tc>
          <w:tcPr>
            <w:tcW w:type="dxa" w:w="1728"/>
            <w:vAlign w:val="top"/>
          </w:tcPr>
          <w:p>
            <w:r/>
            <w:r>
              <w:rPr>
                <w:b w:val="0"/>
                <w:sz w:val="17"/>
              </w:rPr>
              <w:t>Semanal / cierre de sprint</w:t>
            </w:r>
          </w:p>
        </w:tc>
        <w:tc>
          <w:tcPr>
            <w:tcW w:type="dxa" w:w="2016"/>
            <w:vAlign w:val="top"/>
          </w:tcPr>
          <w:p>
            <w:r/>
            <w:r>
              <w:rPr>
                <w:b w:val="0"/>
                <w:sz w:val="17"/>
              </w:rPr>
              <w:t>Correo, PDF y reunión.</w:t>
            </w:r>
          </w:p>
        </w:tc>
      </w:tr>
      <w:tr>
        <w:tc>
          <w:tcPr>
            <w:tcW w:type="dxa" w:w="2304"/>
            <w:vAlign w:val="top"/>
          </w:tcPr>
          <w:p>
            <w:r/>
            <w:r>
              <w:rPr>
                <w:b w:val="0"/>
                <w:sz w:val="17"/>
              </w:rPr>
              <w:t>Equipo de desarrollo</w:t>
            </w:r>
          </w:p>
        </w:tc>
        <w:tc>
          <w:tcPr>
            <w:tcW w:type="dxa" w:w="4320"/>
            <w:vAlign w:val="top"/>
          </w:tcPr>
          <w:p>
            <w:r/>
            <w:r>
              <w:rPr>
                <w:b w:val="0"/>
                <w:sz w:val="17"/>
              </w:rPr>
              <w:t>Tareas, impedimentos, decisiones técnicas y prioridades.</w:t>
            </w:r>
          </w:p>
        </w:tc>
        <w:tc>
          <w:tcPr>
            <w:tcW w:type="dxa" w:w="1728"/>
            <w:vAlign w:val="top"/>
          </w:tcPr>
          <w:p>
            <w:r/>
            <w:r>
              <w:rPr>
                <w:b w:val="0"/>
                <w:sz w:val="17"/>
              </w:rPr>
              <w:t>Diaria / semanal</w:t>
            </w:r>
          </w:p>
        </w:tc>
        <w:tc>
          <w:tcPr>
            <w:tcW w:type="dxa" w:w="2016"/>
            <w:vAlign w:val="top"/>
          </w:tcPr>
          <w:p>
            <w:r/>
            <w:r>
              <w:rPr>
                <w:b w:val="0"/>
                <w:sz w:val="17"/>
              </w:rPr>
              <w:t>Teams, Discord, Trello o Jira.</w:t>
            </w:r>
          </w:p>
        </w:tc>
      </w:tr>
      <w:tr>
        <w:tc>
          <w:tcPr>
            <w:tcW w:type="dxa" w:w="2304"/>
            <w:vAlign w:val="top"/>
          </w:tcPr>
          <w:p>
            <w:r/>
            <w:r>
              <w:rPr>
                <w:b w:val="0"/>
                <w:sz w:val="17"/>
              </w:rPr>
              <w:t>Usuarios finales</w:t>
            </w:r>
          </w:p>
        </w:tc>
        <w:tc>
          <w:tcPr>
            <w:tcW w:type="dxa" w:w="4320"/>
            <w:vAlign w:val="top"/>
          </w:tcPr>
          <w:p>
            <w:r/>
            <w:r>
              <w:rPr>
                <w:b w:val="0"/>
                <w:sz w:val="17"/>
              </w:rPr>
              <w:t>Demos, encuestas y pruebas piloto.</w:t>
            </w:r>
          </w:p>
        </w:tc>
        <w:tc>
          <w:tcPr>
            <w:tcW w:type="dxa" w:w="1728"/>
            <w:vAlign w:val="top"/>
          </w:tcPr>
          <w:p>
            <w:r/>
            <w:r>
              <w:rPr>
                <w:b w:val="0"/>
                <w:sz w:val="17"/>
              </w:rPr>
              <w:t>Cierre de sprint</w:t>
            </w:r>
          </w:p>
        </w:tc>
        <w:tc>
          <w:tcPr>
            <w:tcW w:type="dxa" w:w="2016"/>
            <w:vAlign w:val="top"/>
          </w:tcPr>
          <w:p>
            <w:r/>
            <w:r>
              <w:rPr>
                <w:b w:val="0"/>
                <w:sz w:val="17"/>
              </w:rPr>
              <w:t>Reunión y formulario digital.</w:t>
            </w:r>
          </w:p>
        </w:tc>
      </w:tr>
      <w:tr>
        <w:tc>
          <w:tcPr>
            <w:tcW w:type="dxa" w:w="2304"/>
            <w:vAlign w:val="top"/>
          </w:tcPr>
          <w:p>
            <w:r/>
            <w:r>
              <w:rPr>
                <w:b w:val="0"/>
                <w:sz w:val="17"/>
              </w:rPr>
              <w:t>Comité evaluador</w:t>
            </w:r>
          </w:p>
        </w:tc>
        <w:tc>
          <w:tcPr>
            <w:tcW w:type="dxa" w:w="4320"/>
            <w:vAlign w:val="top"/>
          </w:tcPr>
          <w:p>
            <w:r/>
            <w:r>
              <w:rPr>
                <w:b w:val="0"/>
                <w:sz w:val="17"/>
              </w:rPr>
              <w:t>Informe final, KPIs y sustentación.</w:t>
            </w:r>
          </w:p>
        </w:tc>
        <w:tc>
          <w:tcPr>
            <w:tcW w:type="dxa" w:w="1728"/>
            <w:vAlign w:val="top"/>
          </w:tcPr>
          <w:p>
            <w:r/>
            <w:r>
              <w:rPr>
                <w:b w:val="0"/>
                <w:sz w:val="17"/>
              </w:rPr>
              <w:t>Entrega final</w:t>
            </w:r>
          </w:p>
        </w:tc>
        <w:tc>
          <w:tcPr>
            <w:tcW w:type="dxa" w:w="2016"/>
            <w:vAlign w:val="top"/>
          </w:tcPr>
          <w:p>
            <w:r/>
            <w:r>
              <w:rPr>
                <w:b w:val="0"/>
                <w:sz w:val="17"/>
              </w:rPr>
              <w:t>Documento PDF/PPT.</w:t>
            </w:r>
          </w:p>
        </w:tc>
      </w:tr>
      <w:tr>
        <w:tc>
          <w:tcPr>
            <w:tcW w:type="dxa" w:w="2304"/>
            <w:vAlign w:val="top"/>
          </w:tcPr>
          <w:p>
            <w:r/>
            <w:r>
              <w:rPr>
                <w:b w:val="0"/>
                <w:sz w:val="17"/>
              </w:rPr>
              <w:t>Consultores técnicos</w:t>
            </w:r>
          </w:p>
        </w:tc>
        <w:tc>
          <w:tcPr>
            <w:tcW w:type="dxa" w:w="4320"/>
            <w:vAlign w:val="top"/>
          </w:tcPr>
          <w:p>
            <w:r/>
            <w:r>
              <w:rPr>
                <w:b w:val="0"/>
                <w:sz w:val="17"/>
              </w:rPr>
              <w:t>Solicitudes puntuales de seguridad, nube o arquitectura.</w:t>
            </w:r>
          </w:p>
        </w:tc>
        <w:tc>
          <w:tcPr>
            <w:tcW w:type="dxa" w:w="1728"/>
            <w:vAlign w:val="top"/>
          </w:tcPr>
          <w:p>
            <w:r/>
            <w:r>
              <w:rPr>
                <w:b w:val="0"/>
                <w:sz w:val="17"/>
              </w:rPr>
              <w:t>Bajo demanda</w:t>
            </w:r>
          </w:p>
        </w:tc>
        <w:tc>
          <w:tcPr>
            <w:tcW w:type="dxa" w:w="2016"/>
            <w:vAlign w:val="top"/>
          </w:tcPr>
          <w:p>
            <w:r/>
            <w:r>
              <w:rPr>
                <w:b w:val="0"/>
                <w:sz w:val="17"/>
              </w:rPr>
              <w:t>Correo o reunión técnica.</w:t>
            </w:r>
          </w:p>
        </w:tc>
      </w:tr>
    </w:tbl>
    <w:p/>
    <w:p>
      <w:pPr>
        <w:pStyle w:val="Heading3"/>
      </w:pPr>
      <w:r>
        <w:t>KPIs del proyecto</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3456"/>
        <w:gridCol w:w="3456"/>
        <w:gridCol w:w="3456"/>
      </w:tblGrid>
      <w:tr>
        <w:tc>
          <w:tcPr>
            <w:tcW w:type="dxa" w:w="2880"/>
            <w:shd w:fill="D9EAF7"/>
            <w:vAlign w:val="center"/>
          </w:tcPr>
          <w:p>
            <w:r/>
            <w:r>
              <w:rPr>
                <w:b/>
                <w:color w:val="1F4E79"/>
                <w:sz w:val="17"/>
              </w:rPr>
              <w:t>Indicador</w:t>
            </w:r>
          </w:p>
        </w:tc>
        <w:tc>
          <w:tcPr>
            <w:tcW w:type="dxa" w:w="5184"/>
            <w:shd w:fill="D9EAF7"/>
            <w:vAlign w:val="center"/>
          </w:tcPr>
          <w:p>
            <w:r/>
            <w:r>
              <w:rPr>
                <w:b/>
                <w:color w:val="1F4E79"/>
                <w:sz w:val="17"/>
              </w:rPr>
              <w:t>Descripción</w:t>
            </w:r>
          </w:p>
        </w:tc>
        <w:tc>
          <w:tcPr>
            <w:tcW w:type="dxa" w:w="1440"/>
            <w:shd w:fill="D9EAF7"/>
            <w:vAlign w:val="center"/>
          </w:tcPr>
          <w:p>
            <w:r/>
            <w:r>
              <w:rPr>
                <w:b/>
                <w:color w:val="1F4E79"/>
                <w:sz w:val="17"/>
              </w:rPr>
              <w:t>Meta</w:t>
            </w:r>
          </w:p>
        </w:tc>
      </w:tr>
      <w:tr>
        <w:tc>
          <w:tcPr>
            <w:tcW w:type="dxa" w:w="2880"/>
            <w:vAlign w:val="top"/>
          </w:tcPr>
          <w:p>
            <w:r/>
            <w:r>
              <w:rPr>
                <w:b w:val="0"/>
                <w:sz w:val="17"/>
              </w:rPr>
              <w:t>Usuarios activos mensuales</w:t>
            </w:r>
          </w:p>
        </w:tc>
        <w:tc>
          <w:tcPr>
            <w:tcW w:type="dxa" w:w="5184"/>
            <w:vAlign w:val="top"/>
          </w:tcPr>
          <w:p>
            <w:r/>
            <w:r>
              <w:rPr>
                <w:b w:val="0"/>
                <w:sz w:val="17"/>
              </w:rPr>
              <w:t>Usuarios que utilizan el sistema durante el mes piloto.</w:t>
            </w:r>
          </w:p>
        </w:tc>
        <w:tc>
          <w:tcPr>
            <w:tcW w:type="dxa" w:w="1440"/>
            <w:vAlign w:val="top"/>
          </w:tcPr>
          <w:p>
            <w:r/>
            <w:r>
              <w:rPr>
                <w:b w:val="0"/>
                <w:sz w:val="17"/>
              </w:rPr>
              <w:t>100 usuarios</w:t>
            </w:r>
          </w:p>
        </w:tc>
      </w:tr>
      <w:tr>
        <w:tc>
          <w:tcPr>
            <w:tcW w:type="dxa" w:w="2880"/>
            <w:vAlign w:val="top"/>
          </w:tcPr>
          <w:p>
            <w:r/>
            <w:r>
              <w:rPr>
                <w:b w:val="0"/>
                <w:sz w:val="17"/>
              </w:rPr>
              <w:t>Cobertura de recomendaciones ecológicas</w:t>
            </w:r>
          </w:p>
        </w:tc>
        <w:tc>
          <w:tcPr>
            <w:tcW w:type="dxa" w:w="5184"/>
            <w:vAlign w:val="top"/>
          </w:tcPr>
          <w:p>
            <w:r/>
            <w:r>
              <w:rPr>
                <w:b w:val="0"/>
                <w:sz w:val="17"/>
              </w:rPr>
              <w:t>Porcentaje de gastos clasificables que reciben sugerencia.</w:t>
            </w:r>
          </w:p>
        </w:tc>
        <w:tc>
          <w:tcPr>
            <w:tcW w:type="dxa" w:w="1440"/>
            <w:vAlign w:val="top"/>
          </w:tcPr>
          <w:p>
            <w:r/>
            <w:r>
              <w:rPr>
                <w:b w:val="0"/>
                <w:sz w:val="17"/>
              </w:rPr>
              <w:t>80%</w:t>
            </w:r>
          </w:p>
        </w:tc>
      </w:tr>
      <w:tr>
        <w:tc>
          <w:tcPr>
            <w:tcW w:type="dxa" w:w="2880"/>
            <w:vAlign w:val="top"/>
          </w:tcPr>
          <w:p>
            <w:r/>
            <w:r>
              <w:rPr>
                <w:b w:val="0"/>
                <w:sz w:val="17"/>
              </w:rPr>
              <w:t>Tiempo de respuesta</w:t>
            </w:r>
          </w:p>
        </w:tc>
        <w:tc>
          <w:tcPr>
            <w:tcW w:type="dxa" w:w="5184"/>
            <w:vAlign w:val="top"/>
          </w:tcPr>
          <w:p>
            <w:r/>
            <w:r>
              <w:rPr>
                <w:b w:val="0"/>
                <w:sz w:val="17"/>
              </w:rPr>
              <w:t>Tiempo promedio de funcionalidades principales.</w:t>
            </w:r>
          </w:p>
        </w:tc>
        <w:tc>
          <w:tcPr>
            <w:tcW w:type="dxa" w:w="1440"/>
            <w:vAlign w:val="top"/>
          </w:tcPr>
          <w:p>
            <w:r/>
            <w:r>
              <w:rPr>
                <w:b w:val="0"/>
                <w:sz w:val="17"/>
              </w:rPr>
              <w:t>&lt; 2 segundos</w:t>
            </w:r>
          </w:p>
        </w:tc>
      </w:tr>
      <w:tr>
        <w:tc>
          <w:tcPr>
            <w:tcW w:type="dxa" w:w="2880"/>
            <w:vAlign w:val="top"/>
          </w:tcPr>
          <w:p>
            <w:r/>
            <w:r>
              <w:rPr>
                <w:b w:val="0"/>
                <w:sz w:val="17"/>
              </w:rPr>
              <w:t>Presupuesto ejecutado vs planificado</w:t>
            </w:r>
          </w:p>
        </w:tc>
        <w:tc>
          <w:tcPr>
            <w:tcW w:type="dxa" w:w="5184"/>
            <w:vAlign w:val="top"/>
          </w:tcPr>
          <w:p>
            <w:r/>
            <w:r>
              <w:rPr>
                <w:b w:val="0"/>
                <w:sz w:val="17"/>
              </w:rPr>
              <w:t>Desviación entre costo estimado y ejecutado.</w:t>
            </w:r>
          </w:p>
        </w:tc>
        <w:tc>
          <w:tcPr>
            <w:tcW w:type="dxa" w:w="1440"/>
            <w:vAlign w:val="top"/>
          </w:tcPr>
          <w:p>
            <w:r/>
            <w:r>
              <w:rPr>
                <w:b w:val="0"/>
                <w:sz w:val="17"/>
              </w:rPr>
              <w:t>&lt; 10%</w:t>
            </w:r>
          </w:p>
        </w:tc>
      </w:tr>
      <w:tr>
        <w:tc>
          <w:tcPr>
            <w:tcW w:type="dxa" w:w="2880"/>
            <w:vAlign w:val="top"/>
          </w:tcPr>
          <w:p>
            <w:r/>
            <w:r>
              <w:rPr>
                <w:b w:val="0"/>
                <w:sz w:val="17"/>
              </w:rPr>
              <w:t>Tasa de éxito de pruebas</w:t>
            </w:r>
          </w:p>
        </w:tc>
        <w:tc>
          <w:tcPr>
            <w:tcW w:type="dxa" w:w="5184"/>
            <w:vAlign w:val="top"/>
          </w:tcPr>
          <w:p>
            <w:r/>
            <w:r>
              <w:rPr>
                <w:b w:val="0"/>
                <w:sz w:val="17"/>
              </w:rPr>
              <w:t>Porcentaje de pruebas unitarias y funcionales aprobadas.</w:t>
            </w:r>
          </w:p>
        </w:tc>
        <w:tc>
          <w:tcPr>
            <w:tcW w:type="dxa" w:w="1440"/>
            <w:vAlign w:val="top"/>
          </w:tcPr>
          <w:p>
            <w:r/>
            <w:r>
              <w:rPr>
                <w:b w:val="0"/>
                <w:sz w:val="17"/>
              </w:rPr>
              <w:t>95%</w:t>
            </w:r>
          </w:p>
        </w:tc>
      </w:tr>
    </w:tbl>
    <w:p/>
    <w:p>
      <w:pPr>
        <w:pStyle w:val="Heading1"/>
      </w:pPr>
      <w:r>
        <w:t>6. Requerimientos</w:t>
      </w:r>
    </w:p>
    <w:p>
      <w:r>
        <w:t>Los requerimientos se organizan en funcionales, no funcionales, casos de uso, historias de usuario y matriz de trazabilidad. Esta estructura permite verificar que cada necesidad del sistema tenga una justificación, una implementación arquitectónica asociada y criterios de aceptación verificables.</w:t>
      </w:r>
    </w:p>
    <w:p>
      <w:pPr>
        <w:pStyle w:val="Heading2"/>
      </w:pPr>
      <w:r>
        <w:t>6.1 Requerimientos funcionales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1008"/>
            <w:shd w:fill="D9EAF7"/>
            <w:vAlign w:val="center"/>
          </w:tcPr>
          <w:p>
            <w:r/>
            <w:r>
              <w:rPr>
                <w:b/>
                <w:color w:val="1F4E79"/>
                <w:sz w:val="17"/>
              </w:rPr>
              <w:t>ID</w:t>
            </w:r>
          </w:p>
        </w:tc>
        <w:tc>
          <w:tcPr>
            <w:tcW w:type="dxa" w:w="4320"/>
            <w:shd w:fill="D9EAF7"/>
            <w:vAlign w:val="center"/>
          </w:tcPr>
          <w:p>
            <w:r/>
            <w:r>
              <w:rPr>
                <w:b/>
                <w:color w:val="1F4E79"/>
                <w:sz w:val="17"/>
              </w:rPr>
              <w:t>Requerimiento funcional</w:t>
            </w:r>
          </w:p>
        </w:tc>
        <w:tc>
          <w:tcPr>
            <w:tcW w:type="dxa" w:w="1152"/>
            <w:shd w:fill="D9EAF7"/>
            <w:vAlign w:val="center"/>
          </w:tcPr>
          <w:p>
            <w:r/>
            <w:r>
              <w:rPr>
                <w:b/>
                <w:color w:val="1F4E79"/>
                <w:sz w:val="17"/>
              </w:rPr>
              <w:t>Prioridad</w:t>
            </w:r>
          </w:p>
        </w:tc>
        <w:tc>
          <w:tcPr>
            <w:tcW w:type="dxa" w:w="3744"/>
            <w:shd w:fill="D9EAF7"/>
            <w:vAlign w:val="center"/>
          </w:tcPr>
          <w:p>
            <w:r/>
            <w:r>
              <w:rPr>
                <w:b/>
                <w:color w:val="1F4E79"/>
                <w:sz w:val="17"/>
              </w:rPr>
              <w:t>Criterio de aceptación</w:t>
            </w:r>
          </w:p>
        </w:tc>
      </w:tr>
      <w:tr>
        <w:tc>
          <w:tcPr>
            <w:tcW w:type="dxa" w:w="1008"/>
            <w:vAlign w:val="top"/>
          </w:tcPr>
          <w:p>
            <w:r/>
            <w:r>
              <w:rPr>
                <w:b w:val="0"/>
                <w:sz w:val="17"/>
              </w:rPr>
              <w:t>RF-01</w:t>
            </w:r>
          </w:p>
        </w:tc>
        <w:tc>
          <w:tcPr>
            <w:tcW w:type="dxa" w:w="4320"/>
            <w:vAlign w:val="top"/>
          </w:tcPr>
          <w:p>
            <w:r/>
            <w:r>
              <w:rPr>
                <w:b w:val="0"/>
                <w:sz w:val="17"/>
              </w:rPr>
              <w:t>Registrar usuario con nombre, correo y contraseña cifrada.</w:t>
            </w:r>
          </w:p>
        </w:tc>
        <w:tc>
          <w:tcPr>
            <w:tcW w:type="dxa" w:w="1152"/>
            <w:vAlign w:val="top"/>
          </w:tcPr>
          <w:p>
            <w:r/>
            <w:r>
              <w:rPr>
                <w:b w:val="0"/>
                <w:sz w:val="17"/>
              </w:rPr>
              <w:t>Alta</w:t>
            </w:r>
          </w:p>
        </w:tc>
        <w:tc>
          <w:tcPr>
            <w:tcW w:type="dxa" w:w="3744"/>
            <w:vAlign w:val="top"/>
          </w:tcPr>
          <w:p>
            <w:r/>
            <w:r>
              <w:rPr>
                <w:b w:val="0"/>
                <w:sz w:val="17"/>
              </w:rPr>
              <w:t>Dado un usuario nuevo, cuando diligencia datos válidos, el sistema crea la cuenta y muestra confirmación.</w:t>
            </w:r>
          </w:p>
        </w:tc>
      </w:tr>
      <w:tr>
        <w:tc>
          <w:tcPr>
            <w:tcW w:type="dxa" w:w="1008"/>
            <w:vAlign w:val="top"/>
          </w:tcPr>
          <w:p>
            <w:r/>
            <w:r>
              <w:rPr>
                <w:b w:val="0"/>
                <w:sz w:val="17"/>
              </w:rPr>
              <w:t>RF-02</w:t>
            </w:r>
          </w:p>
        </w:tc>
        <w:tc>
          <w:tcPr>
            <w:tcW w:type="dxa" w:w="4320"/>
            <w:vAlign w:val="top"/>
          </w:tcPr>
          <w:p>
            <w:r/>
            <w:r>
              <w:rPr>
                <w:b w:val="0"/>
                <w:sz w:val="17"/>
              </w:rPr>
              <w:t>Autenticar usuarios mediante credenciales seguras.</w:t>
            </w:r>
          </w:p>
        </w:tc>
        <w:tc>
          <w:tcPr>
            <w:tcW w:type="dxa" w:w="1152"/>
            <w:vAlign w:val="top"/>
          </w:tcPr>
          <w:p>
            <w:r/>
            <w:r>
              <w:rPr>
                <w:b w:val="0"/>
                <w:sz w:val="17"/>
              </w:rPr>
              <w:t>Alta</w:t>
            </w:r>
          </w:p>
        </w:tc>
        <w:tc>
          <w:tcPr>
            <w:tcW w:type="dxa" w:w="3744"/>
            <w:vAlign w:val="top"/>
          </w:tcPr>
          <w:p>
            <w:r/>
            <w:r>
              <w:rPr>
                <w:b w:val="0"/>
                <w:sz w:val="17"/>
              </w:rPr>
              <w:t>Dado un usuario registrado, cuando ingresa credenciales correctas, accede al panel principal.</w:t>
            </w:r>
          </w:p>
        </w:tc>
      </w:tr>
      <w:tr>
        <w:tc>
          <w:tcPr>
            <w:tcW w:type="dxa" w:w="1008"/>
            <w:vAlign w:val="top"/>
          </w:tcPr>
          <w:p>
            <w:r/>
            <w:r>
              <w:rPr>
                <w:b w:val="0"/>
                <w:sz w:val="17"/>
              </w:rPr>
              <w:t>RF-03</w:t>
            </w:r>
          </w:p>
        </w:tc>
        <w:tc>
          <w:tcPr>
            <w:tcW w:type="dxa" w:w="4320"/>
            <w:vAlign w:val="top"/>
          </w:tcPr>
          <w:p>
            <w:r/>
            <w:r>
              <w:rPr>
                <w:b w:val="0"/>
                <w:sz w:val="17"/>
              </w:rPr>
              <w:t>Cerrar sesión de forma segura.</w:t>
            </w:r>
          </w:p>
        </w:tc>
        <w:tc>
          <w:tcPr>
            <w:tcW w:type="dxa" w:w="1152"/>
            <w:vAlign w:val="top"/>
          </w:tcPr>
          <w:p>
            <w:r/>
            <w:r>
              <w:rPr>
                <w:b w:val="0"/>
                <w:sz w:val="17"/>
              </w:rPr>
              <w:t>Media</w:t>
            </w:r>
          </w:p>
        </w:tc>
        <w:tc>
          <w:tcPr>
            <w:tcW w:type="dxa" w:w="3744"/>
            <w:vAlign w:val="top"/>
          </w:tcPr>
          <w:p>
            <w:r/>
            <w:r>
              <w:rPr>
                <w:b w:val="0"/>
                <w:sz w:val="17"/>
              </w:rPr>
              <w:t>Cuando el usuario selecciona cerrar sesión, el sistema invalida la sesión activa.</w:t>
            </w:r>
          </w:p>
        </w:tc>
      </w:tr>
      <w:tr>
        <w:tc>
          <w:tcPr>
            <w:tcW w:type="dxa" w:w="1008"/>
            <w:vAlign w:val="top"/>
          </w:tcPr>
          <w:p>
            <w:r/>
            <w:r>
              <w:rPr>
                <w:b w:val="0"/>
                <w:sz w:val="17"/>
              </w:rPr>
              <w:t>RF-04</w:t>
            </w:r>
          </w:p>
        </w:tc>
        <w:tc>
          <w:tcPr>
            <w:tcW w:type="dxa" w:w="4320"/>
            <w:vAlign w:val="top"/>
          </w:tcPr>
          <w:p>
            <w:r/>
            <w:r>
              <w:rPr>
                <w:b w:val="0"/>
                <w:sz w:val="17"/>
              </w:rPr>
              <w:t>Registrar ingresos con valor, categoría, fecha y descripción.</w:t>
            </w:r>
          </w:p>
        </w:tc>
        <w:tc>
          <w:tcPr>
            <w:tcW w:type="dxa" w:w="1152"/>
            <w:vAlign w:val="top"/>
          </w:tcPr>
          <w:p>
            <w:r/>
            <w:r>
              <w:rPr>
                <w:b w:val="0"/>
                <w:sz w:val="17"/>
              </w:rPr>
              <w:t>Alta</w:t>
            </w:r>
          </w:p>
        </w:tc>
        <w:tc>
          <w:tcPr>
            <w:tcW w:type="dxa" w:w="3744"/>
            <w:vAlign w:val="top"/>
          </w:tcPr>
          <w:p>
            <w:r/>
            <w:r>
              <w:rPr>
                <w:b w:val="0"/>
                <w:sz w:val="17"/>
              </w:rPr>
              <w:t>El ingreso queda almacenado y se refleja en el dashboard financiero.</w:t>
            </w:r>
          </w:p>
        </w:tc>
      </w:tr>
      <w:tr>
        <w:tc>
          <w:tcPr>
            <w:tcW w:type="dxa" w:w="1008"/>
            <w:vAlign w:val="top"/>
          </w:tcPr>
          <w:p>
            <w:r/>
            <w:r>
              <w:rPr>
                <w:b w:val="0"/>
                <w:sz w:val="17"/>
              </w:rPr>
              <w:t>RF-05</w:t>
            </w:r>
          </w:p>
        </w:tc>
        <w:tc>
          <w:tcPr>
            <w:tcW w:type="dxa" w:w="4320"/>
            <w:vAlign w:val="top"/>
          </w:tcPr>
          <w:p>
            <w:r/>
            <w:r>
              <w:rPr>
                <w:b w:val="0"/>
                <w:sz w:val="17"/>
              </w:rPr>
              <w:t>Consultar, actualizar y eliminar ingresos registrados.</w:t>
            </w:r>
          </w:p>
        </w:tc>
        <w:tc>
          <w:tcPr>
            <w:tcW w:type="dxa" w:w="1152"/>
            <w:vAlign w:val="top"/>
          </w:tcPr>
          <w:p>
            <w:r/>
            <w:r>
              <w:rPr>
                <w:b w:val="0"/>
                <w:sz w:val="17"/>
              </w:rPr>
              <w:t>Alta</w:t>
            </w:r>
          </w:p>
        </w:tc>
        <w:tc>
          <w:tcPr>
            <w:tcW w:type="dxa" w:w="3744"/>
            <w:vAlign w:val="top"/>
          </w:tcPr>
          <w:p>
            <w:r/>
            <w:r>
              <w:rPr>
                <w:b w:val="0"/>
                <w:sz w:val="17"/>
              </w:rPr>
              <w:t>El usuario puede modificar o eliminar ingresos propios sin afectar datos de otros usuarios.</w:t>
            </w:r>
          </w:p>
        </w:tc>
      </w:tr>
      <w:tr>
        <w:tc>
          <w:tcPr>
            <w:tcW w:type="dxa" w:w="1008"/>
            <w:vAlign w:val="top"/>
          </w:tcPr>
          <w:p>
            <w:r/>
            <w:r>
              <w:rPr>
                <w:b w:val="0"/>
                <w:sz w:val="17"/>
              </w:rPr>
              <w:t>RF-06</w:t>
            </w:r>
          </w:p>
        </w:tc>
        <w:tc>
          <w:tcPr>
            <w:tcW w:type="dxa" w:w="4320"/>
            <w:vAlign w:val="top"/>
          </w:tcPr>
          <w:p>
            <w:r/>
            <w:r>
              <w:rPr>
                <w:b w:val="0"/>
                <w:sz w:val="17"/>
              </w:rPr>
              <w:t>Registrar gastos con valor, categoría, fecha y descripción.</w:t>
            </w:r>
          </w:p>
        </w:tc>
        <w:tc>
          <w:tcPr>
            <w:tcW w:type="dxa" w:w="1152"/>
            <w:vAlign w:val="top"/>
          </w:tcPr>
          <w:p>
            <w:r/>
            <w:r>
              <w:rPr>
                <w:b w:val="0"/>
                <w:sz w:val="17"/>
              </w:rPr>
              <w:t>Alta</w:t>
            </w:r>
          </w:p>
        </w:tc>
        <w:tc>
          <w:tcPr>
            <w:tcW w:type="dxa" w:w="3744"/>
            <w:vAlign w:val="top"/>
          </w:tcPr>
          <w:p>
            <w:r/>
            <w:r>
              <w:rPr>
                <w:b w:val="0"/>
                <w:sz w:val="17"/>
              </w:rPr>
              <w:t>El gasto queda almacenado, clasificado y asociado al usuario autenticado.</w:t>
            </w:r>
          </w:p>
        </w:tc>
      </w:tr>
      <w:tr>
        <w:tc>
          <w:tcPr>
            <w:tcW w:type="dxa" w:w="1008"/>
            <w:vAlign w:val="top"/>
          </w:tcPr>
          <w:p>
            <w:r/>
            <w:r>
              <w:rPr>
                <w:b w:val="0"/>
                <w:sz w:val="17"/>
              </w:rPr>
              <w:t>RF-07</w:t>
            </w:r>
          </w:p>
        </w:tc>
        <w:tc>
          <w:tcPr>
            <w:tcW w:type="dxa" w:w="4320"/>
            <w:vAlign w:val="top"/>
          </w:tcPr>
          <w:p>
            <w:r/>
            <w:r>
              <w:rPr>
                <w:b w:val="0"/>
                <w:sz w:val="17"/>
              </w:rPr>
              <w:t>Consultar, actualizar y eliminar gastos registrados.</w:t>
            </w:r>
          </w:p>
        </w:tc>
        <w:tc>
          <w:tcPr>
            <w:tcW w:type="dxa" w:w="1152"/>
            <w:vAlign w:val="top"/>
          </w:tcPr>
          <w:p>
            <w:r/>
            <w:r>
              <w:rPr>
                <w:b w:val="0"/>
                <w:sz w:val="17"/>
              </w:rPr>
              <w:t>Alta</w:t>
            </w:r>
          </w:p>
        </w:tc>
        <w:tc>
          <w:tcPr>
            <w:tcW w:type="dxa" w:w="3744"/>
            <w:vAlign w:val="top"/>
          </w:tcPr>
          <w:p>
            <w:r/>
            <w:r>
              <w:rPr>
                <w:b w:val="0"/>
                <w:sz w:val="17"/>
              </w:rPr>
              <w:t>Los cambios se guardan y el sistema actualiza saldos y reportes.</w:t>
            </w:r>
          </w:p>
        </w:tc>
      </w:tr>
      <w:tr>
        <w:tc>
          <w:tcPr>
            <w:tcW w:type="dxa" w:w="1008"/>
            <w:vAlign w:val="top"/>
          </w:tcPr>
          <w:p>
            <w:r/>
            <w:r>
              <w:rPr>
                <w:b w:val="0"/>
                <w:sz w:val="17"/>
              </w:rPr>
              <w:t>RF-08</w:t>
            </w:r>
          </w:p>
        </w:tc>
        <w:tc>
          <w:tcPr>
            <w:tcW w:type="dxa" w:w="4320"/>
            <w:vAlign w:val="top"/>
          </w:tcPr>
          <w:p>
            <w:r/>
            <w:r>
              <w:rPr>
                <w:b w:val="0"/>
                <w:sz w:val="17"/>
              </w:rPr>
              <w:t>Crear presupuestos por categoría y periodo mensual.</w:t>
            </w:r>
          </w:p>
        </w:tc>
        <w:tc>
          <w:tcPr>
            <w:tcW w:type="dxa" w:w="1152"/>
            <w:vAlign w:val="top"/>
          </w:tcPr>
          <w:p>
            <w:r/>
            <w:r>
              <w:rPr>
                <w:b w:val="0"/>
                <w:sz w:val="17"/>
              </w:rPr>
              <w:t>Alta</w:t>
            </w:r>
          </w:p>
        </w:tc>
        <w:tc>
          <w:tcPr>
            <w:tcW w:type="dxa" w:w="3744"/>
            <w:vAlign w:val="top"/>
          </w:tcPr>
          <w:p>
            <w:r/>
            <w:r>
              <w:rPr>
                <w:b w:val="0"/>
                <w:sz w:val="17"/>
              </w:rPr>
              <w:t>El sistema permite definir límites de gasto para una categoría y mes específico.</w:t>
            </w:r>
          </w:p>
        </w:tc>
      </w:tr>
      <w:tr>
        <w:tc>
          <w:tcPr>
            <w:tcW w:type="dxa" w:w="1008"/>
            <w:vAlign w:val="top"/>
          </w:tcPr>
          <w:p>
            <w:r/>
            <w:r>
              <w:rPr>
                <w:b w:val="0"/>
                <w:sz w:val="17"/>
              </w:rPr>
              <w:t>RF-09</w:t>
            </w:r>
          </w:p>
        </w:tc>
        <w:tc>
          <w:tcPr>
            <w:tcW w:type="dxa" w:w="4320"/>
            <w:vAlign w:val="top"/>
          </w:tcPr>
          <w:p>
            <w:r/>
            <w:r>
              <w:rPr>
                <w:b w:val="0"/>
                <w:sz w:val="17"/>
              </w:rPr>
              <w:t>Validar automáticamente el consumo del presupuesto.</w:t>
            </w:r>
          </w:p>
        </w:tc>
        <w:tc>
          <w:tcPr>
            <w:tcW w:type="dxa" w:w="1152"/>
            <w:vAlign w:val="top"/>
          </w:tcPr>
          <w:p>
            <w:r/>
            <w:r>
              <w:rPr>
                <w:b w:val="0"/>
                <w:sz w:val="17"/>
              </w:rPr>
              <w:t>Alta</w:t>
            </w:r>
          </w:p>
        </w:tc>
        <w:tc>
          <w:tcPr>
            <w:tcW w:type="dxa" w:w="3744"/>
            <w:vAlign w:val="top"/>
          </w:tcPr>
          <w:p>
            <w:r/>
            <w:r>
              <w:rPr>
                <w:b w:val="0"/>
                <w:sz w:val="17"/>
              </w:rPr>
              <w:t>Cuando el usuario alcanza el 90% del presupuesto, el sistema genera alerta preventiva.</w:t>
            </w:r>
          </w:p>
        </w:tc>
      </w:tr>
      <w:tr>
        <w:tc>
          <w:tcPr>
            <w:tcW w:type="dxa" w:w="1008"/>
            <w:vAlign w:val="top"/>
          </w:tcPr>
          <w:p>
            <w:r/>
            <w:r>
              <w:rPr>
                <w:b w:val="0"/>
                <w:sz w:val="17"/>
              </w:rPr>
              <w:t>RF-10</w:t>
            </w:r>
          </w:p>
        </w:tc>
        <w:tc>
          <w:tcPr>
            <w:tcW w:type="dxa" w:w="4320"/>
            <w:vAlign w:val="top"/>
          </w:tcPr>
          <w:p>
            <w:r/>
            <w:r>
              <w:rPr>
                <w:b w:val="0"/>
                <w:sz w:val="17"/>
              </w:rPr>
              <w:t>Enviar notificaciones en tiempo real mediante SignalR/WebSockets.</w:t>
            </w:r>
          </w:p>
        </w:tc>
        <w:tc>
          <w:tcPr>
            <w:tcW w:type="dxa" w:w="1152"/>
            <w:vAlign w:val="top"/>
          </w:tcPr>
          <w:p>
            <w:r/>
            <w:r>
              <w:rPr>
                <w:b w:val="0"/>
                <w:sz w:val="17"/>
              </w:rPr>
              <w:t>Alta</w:t>
            </w:r>
          </w:p>
        </w:tc>
        <w:tc>
          <w:tcPr>
            <w:tcW w:type="dxa" w:w="3744"/>
            <w:vAlign w:val="top"/>
          </w:tcPr>
          <w:p>
            <w:r/>
            <w:r>
              <w:rPr>
                <w:b w:val="0"/>
                <w:sz w:val="17"/>
              </w:rPr>
              <w:t>La alerta llega al usuario activo sin recargar la página, con tasa de entrega esperada superior al 95%.</w:t>
            </w:r>
          </w:p>
        </w:tc>
      </w:tr>
      <w:tr>
        <w:tc>
          <w:tcPr>
            <w:tcW w:type="dxa" w:w="1008"/>
            <w:vAlign w:val="top"/>
          </w:tcPr>
          <w:p>
            <w:r/>
            <w:r>
              <w:rPr>
                <w:b w:val="0"/>
                <w:sz w:val="17"/>
              </w:rPr>
              <w:t>RF-11</w:t>
            </w:r>
          </w:p>
        </w:tc>
        <w:tc>
          <w:tcPr>
            <w:tcW w:type="dxa" w:w="4320"/>
            <w:vAlign w:val="top"/>
          </w:tcPr>
          <w:p>
            <w:r/>
            <w:r>
              <w:rPr>
                <w:b w:val="0"/>
                <w:sz w:val="17"/>
              </w:rPr>
              <w:t>Generar recomendaciones ecológicas según patrones de gasto.</w:t>
            </w:r>
          </w:p>
        </w:tc>
        <w:tc>
          <w:tcPr>
            <w:tcW w:type="dxa" w:w="1152"/>
            <w:vAlign w:val="top"/>
          </w:tcPr>
          <w:p>
            <w:r/>
            <w:r>
              <w:rPr>
                <w:b w:val="0"/>
                <w:sz w:val="17"/>
              </w:rPr>
              <w:t>Alta</w:t>
            </w:r>
          </w:p>
        </w:tc>
        <w:tc>
          <w:tcPr>
            <w:tcW w:type="dxa" w:w="3744"/>
            <w:vAlign w:val="top"/>
          </w:tcPr>
          <w:p>
            <w:r/>
            <w:r>
              <w:rPr>
                <w:b w:val="0"/>
                <w:sz w:val="17"/>
              </w:rPr>
              <w:t>Al registrar un gasto clasificable, el sistema genera sugerencia ecológica en al menos el 80% de casos.</w:t>
            </w:r>
          </w:p>
        </w:tc>
      </w:tr>
      <w:tr>
        <w:tc>
          <w:tcPr>
            <w:tcW w:type="dxa" w:w="1008"/>
            <w:vAlign w:val="top"/>
          </w:tcPr>
          <w:p>
            <w:r/>
            <w:r>
              <w:rPr>
                <w:b w:val="0"/>
                <w:sz w:val="17"/>
              </w:rPr>
              <w:t>RF-12</w:t>
            </w:r>
          </w:p>
        </w:tc>
        <w:tc>
          <w:tcPr>
            <w:tcW w:type="dxa" w:w="4320"/>
            <w:vAlign w:val="top"/>
          </w:tcPr>
          <w:p>
            <w:r/>
            <w:r>
              <w:rPr>
                <w:b w:val="0"/>
                <w:sz w:val="17"/>
              </w:rPr>
              <w:t>Visualizar dashboard con ingresos, gastos, balance y presupuesto.</w:t>
            </w:r>
          </w:p>
        </w:tc>
        <w:tc>
          <w:tcPr>
            <w:tcW w:type="dxa" w:w="1152"/>
            <w:vAlign w:val="top"/>
          </w:tcPr>
          <w:p>
            <w:r/>
            <w:r>
              <w:rPr>
                <w:b w:val="0"/>
                <w:sz w:val="17"/>
              </w:rPr>
              <w:t>Alta</w:t>
            </w:r>
          </w:p>
        </w:tc>
        <w:tc>
          <w:tcPr>
            <w:tcW w:type="dxa" w:w="3744"/>
            <w:vAlign w:val="top"/>
          </w:tcPr>
          <w:p>
            <w:r/>
            <w:r>
              <w:rPr>
                <w:b w:val="0"/>
                <w:sz w:val="17"/>
              </w:rPr>
              <w:t>El usuario ve gráficos mensuales actualizados con información coherente y legible.</w:t>
            </w:r>
          </w:p>
        </w:tc>
      </w:tr>
      <w:tr>
        <w:tc>
          <w:tcPr>
            <w:tcW w:type="dxa" w:w="1008"/>
            <w:vAlign w:val="top"/>
          </w:tcPr>
          <w:p>
            <w:r/>
            <w:r>
              <w:rPr>
                <w:b w:val="0"/>
                <w:sz w:val="17"/>
              </w:rPr>
              <w:t>RF-13</w:t>
            </w:r>
          </w:p>
        </w:tc>
        <w:tc>
          <w:tcPr>
            <w:tcW w:type="dxa" w:w="4320"/>
            <w:vAlign w:val="top"/>
          </w:tcPr>
          <w:p>
            <w:r/>
            <w:r>
              <w:rPr>
                <w:b w:val="0"/>
                <w:sz w:val="17"/>
              </w:rPr>
              <w:t>Gestionar categorías financieras personalizables.</w:t>
            </w:r>
          </w:p>
        </w:tc>
        <w:tc>
          <w:tcPr>
            <w:tcW w:type="dxa" w:w="1152"/>
            <w:vAlign w:val="top"/>
          </w:tcPr>
          <w:p>
            <w:r/>
            <w:r>
              <w:rPr>
                <w:b w:val="0"/>
                <w:sz w:val="17"/>
              </w:rPr>
              <w:t>Media</w:t>
            </w:r>
          </w:p>
        </w:tc>
        <w:tc>
          <w:tcPr>
            <w:tcW w:type="dxa" w:w="3744"/>
            <w:vAlign w:val="top"/>
          </w:tcPr>
          <w:p>
            <w:r/>
            <w:r>
              <w:rPr>
                <w:b w:val="0"/>
                <w:sz w:val="17"/>
              </w:rPr>
              <w:t>El usuario puede crear categorías propias sin duplicados innecesarios.</w:t>
            </w:r>
          </w:p>
        </w:tc>
      </w:tr>
      <w:tr>
        <w:tc>
          <w:tcPr>
            <w:tcW w:type="dxa" w:w="1008"/>
            <w:vAlign w:val="top"/>
          </w:tcPr>
          <w:p>
            <w:r/>
            <w:r>
              <w:rPr>
                <w:b w:val="0"/>
                <w:sz w:val="17"/>
              </w:rPr>
              <w:t>RF-14</w:t>
            </w:r>
          </w:p>
        </w:tc>
        <w:tc>
          <w:tcPr>
            <w:tcW w:type="dxa" w:w="4320"/>
            <w:vAlign w:val="top"/>
          </w:tcPr>
          <w:p>
            <w:r/>
            <w:r>
              <w:rPr>
                <w:b w:val="0"/>
                <w:sz w:val="17"/>
              </w:rPr>
              <w:t>Generar reportes mensuales de comportamiento financiero.</w:t>
            </w:r>
          </w:p>
        </w:tc>
        <w:tc>
          <w:tcPr>
            <w:tcW w:type="dxa" w:w="1152"/>
            <w:vAlign w:val="top"/>
          </w:tcPr>
          <w:p>
            <w:r/>
            <w:r>
              <w:rPr>
                <w:b w:val="0"/>
                <w:sz w:val="17"/>
              </w:rPr>
              <w:t>Media</w:t>
            </w:r>
          </w:p>
        </w:tc>
        <w:tc>
          <w:tcPr>
            <w:tcW w:type="dxa" w:w="3744"/>
            <w:vAlign w:val="top"/>
          </w:tcPr>
          <w:p>
            <w:r/>
            <w:r>
              <w:rPr>
                <w:b w:val="0"/>
                <w:sz w:val="17"/>
              </w:rPr>
              <w:t>El sistema permite consultar un resumen mensual por categoría y periodo.</w:t>
            </w:r>
          </w:p>
        </w:tc>
      </w:tr>
      <w:tr>
        <w:tc>
          <w:tcPr>
            <w:tcW w:type="dxa" w:w="1008"/>
            <w:vAlign w:val="top"/>
          </w:tcPr>
          <w:p>
            <w:r/>
            <w:r>
              <w:rPr>
                <w:b w:val="0"/>
                <w:sz w:val="17"/>
              </w:rPr>
              <w:t>RF-15</w:t>
            </w:r>
          </w:p>
        </w:tc>
        <w:tc>
          <w:tcPr>
            <w:tcW w:type="dxa" w:w="4320"/>
            <w:vAlign w:val="top"/>
          </w:tcPr>
          <w:p>
            <w:r/>
            <w:r>
              <w:rPr>
                <w:b w:val="0"/>
                <w:sz w:val="17"/>
              </w:rPr>
              <w:t>Administrar usuarios y parámetros básicos desde rol administrador.</w:t>
            </w:r>
          </w:p>
        </w:tc>
        <w:tc>
          <w:tcPr>
            <w:tcW w:type="dxa" w:w="1152"/>
            <w:vAlign w:val="top"/>
          </w:tcPr>
          <w:p>
            <w:r/>
            <w:r>
              <w:rPr>
                <w:b w:val="0"/>
                <w:sz w:val="17"/>
              </w:rPr>
              <w:t>Baja</w:t>
            </w:r>
          </w:p>
        </w:tc>
        <w:tc>
          <w:tcPr>
            <w:tcW w:type="dxa" w:w="3744"/>
            <w:vAlign w:val="top"/>
          </w:tcPr>
          <w:p>
            <w:r/>
            <w:r>
              <w:rPr>
                <w:b w:val="0"/>
                <w:sz w:val="17"/>
              </w:rPr>
              <w:t>El administrador puede consultar usuarios y parámetros sin acceder a contraseñas ni datos sensibles.</w:t>
            </w:r>
          </w:p>
        </w:tc>
      </w:tr>
    </w:tbl>
    <w:p/>
    <w:p>
      <w:pPr>
        <w:pStyle w:val="Heading2"/>
      </w:pPr>
      <w:r>
        <w:t>6.2 Requerimientos no funcionales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074"/>
        <w:gridCol w:w="2074"/>
        <w:gridCol w:w="2074"/>
        <w:gridCol w:w="2074"/>
        <w:gridCol w:w="2074"/>
      </w:tblGrid>
      <w:tr>
        <w:tc>
          <w:tcPr>
            <w:tcW w:type="dxa" w:w="864"/>
            <w:shd w:fill="D9EAF7"/>
            <w:vAlign w:val="center"/>
          </w:tcPr>
          <w:p>
            <w:r/>
            <w:r>
              <w:rPr>
                <w:b/>
                <w:color w:val="1F4E79"/>
                <w:sz w:val="17"/>
              </w:rPr>
              <w:t>ID</w:t>
            </w:r>
          </w:p>
        </w:tc>
        <w:tc>
          <w:tcPr>
            <w:tcW w:type="dxa" w:w="1584"/>
            <w:shd w:fill="D9EAF7"/>
            <w:vAlign w:val="center"/>
          </w:tcPr>
          <w:p>
            <w:r/>
            <w:r>
              <w:rPr>
                <w:b/>
                <w:color w:val="1F4E79"/>
                <w:sz w:val="17"/>
              </w:rPr>
              <w:t>Categoría</w:t>
            </w:r>
          </w:p>
        </w:tc>
        <w:tc>
          <w:tcPr>
            <w:tcW w:type="dxa" w:w="4320"/>
            <w:shd w:fill="D9EAF7"/>
            <w:vAlign w:val="center"/>
          </w:tcPr>
          <w:p>
            <w:r/>
            <w:r>
              <w:rPr>
                <w:b/>
                <w:color w:val="1F4E79"/>
                <w:sz w:val="17"/>
              </w:rPr>
              <w:t>Requerimiento no funcional</w:t>
            </w:r>
          </w:p>
        </w:tc>
        <w:tc>
          <w:tcPr>
            <w:tcW w:type="dxa" w:w="1152"/>
            <w:shd w:fill="D9EAF7"/>
            <w:vAlign w:val="center"/>
          </w:tcPr>
          <w:p>
            <w:r/>
            <w:r>
              <w:rPr>
                <w:b/>
                <w:color w:val="1F4E79"/>
                <w:sz w:val="17"/>
              </w:rPr>
              <w:t>Prioridad</w:t>
            </w:r>
          </w:p>
        </w:tc>
        <w:tc>
          <w:tcPr>
            <w:tcW w:type="dxa" w:w="2592"/>
            <w:shd w:fill="D9EAF7"/>
            <w:vAlign w:val="center"/>
          </w:tcPr>
          <w:p>
            <w:r/>
            <w:r>
              <w:rPr>
                <w:b/>
                <w:color w:val="1F4E79"/>
                <w:sz w:val="17"/>
              </w:rPr>
              <w:t>Validación</w:t>
            </w:r>
          </w:p>
        </w:tc>
      </w:tr>
      <w:tr>
        <w:tc>
          <w:tcPr>
            <w:tcW w:type="dxa" w:w="864"/>
            <w:vAlign w:val="top"/>
          </w:tcPr>
          <w:p>
            <w:r/>
            <w:r>
              <w:rPr>
                <w:b w:val="0"/>
                <w:sz w:val="17"/>
              </w:rPr>
              <w:t>RNF-01</w:t>
            </w:r>
          </w:p>
        </w:tc>
        <w:tc>
          <w:tcPr>
            <w:tcW w:type="dxa" w:w="1584"/>
            <w:vAlign w:val="top"/>
          </w:tcPr>
          <w:p>
            <w:r/>
            <w:r>
              <w:rPr>
                <w:b w:val="0"/>
                <w:sz w:val="17"/>
              </w:rPr>
              <w:t>Rendimiento</w:t>
            </w:r>
          </w:p>
        </w:tc>
        <w:tc>
          <w:tcPr>
            <w:tcW w:type="dxa" w:w="4320"/>
            <w:vAlign w:val="top"/>
          </w:tcPr>
          <w:p>
            <w:r/>
            <w:r>
              <w:rPr>
                <w:b w:val="0"/>
                <w:sz w:val="17"/>
              </w:rPr>
              <w:t>Las operaciones principales deben responder en menos de 2 segundos bajo carga normal.</w:t>
            </w:r>
          </w:p>
        </w:tc>
        <w:tc>
          <w:tcPr>
            <w:tcW w:type="dxa" w:w="1152"/>
            <w:vAlign w:val="top"/>
          </w:tcPr>
          <w:p>
            <w:r/>
            <w:r>
              <w:rPr>
                <w:b w:val="0"/>
                <w:sz w:val="17"/>
              </w:rPr>
              <w:t>Alta</w:t>
            </w:r>
          </w:p>
        </w:tc>
        <w:tc>
          <w:tcPr>
            <w:tcW w:type="dxa" w:w="2592"/>
            <w:vAlign w:val="top"/>
          </w:tcPr>
          <w:p>
            <w:r/>
            <w:r>
              <w:rPr>
                <w:b w:val="0"/>
                <w:sz w:val="17"/>
              </w:rPr>
              <w:t>Pruebas de respuesta sobre login, registro de gasto, consulta de dashboard y creación de presupuesto.</w:t>
            </w:r>
          </w:p>
        </w:tc>
      </w:tr>
      <w:tr>
        <w:tc>
          <w:tcPr>
            <w:tcW w:type="dxa" w:w="864"/>
            <w:vAlign w:val="top"/>
          </w:tcPr>
          <w:p>
            <w:r/>
            <w:r>
              <w:rPr>
                <w:b w:val="0"/>
                <w:sz w:val="17"/>
              </w:rPr>
              <w:t>RNF-02</w:t>
            </w:r>
          </w:p>
        </w:tc>
        <w:tc>
          <w:tcPr>
            <w:tcW w:type="dxa" w:w="1584"/>
            <w:vAlign w:val="top"/>
          </w:tcPr>
          <w:p>
            <w:r/>
            <w:r>
              <w:rPr>
                <w:b w:val="0"/>
                <w:sz w:val="17"/>
              </w:rPr>
              <w:t>Seguridad</w:t>
            </w:r>
          </w:p>
        </w:tc>
        <w:tc>
          <w:tcPr>
            <w:tcW w:type="dxa" w:w="4320"/>
            <w:vAlign w:val="top"/>
          </w:tcPr>
          <w:p>
            <w:r/>
            <w:r>
              <w:rPr>
                <w:b w:val="0"/>
                <w:sz w:val="17"/>
              </w:rPr>
              <w:t>Las contraseñas deben almacenarse cifradas o hasheadas y nunca en texto plano.</w:t>
            </w:r>
          </w:p>
        </w:tc>
        <w:tc>
          <w:tcPr>
            <w:tcW w:type="dxa" w:w="1152"/>
            <w:vAlign w:val="top"/>
          </w:tcPr>
          <w:p>
            <w:r/>
            <w:r>
              <w:rPr>
                <w:b w:val="0"/>
                <w:sz w:val="17"/>
              </w:rPr>
              <w:t>Alta</w:t>
            </w:r>
          </w:p>
        </w:tc>
        <w:tc>
          <w:tcPr>
            <w:tcW w:type="dxa" w:w="2592"/>
            <w:vAlign w:val="top"/>
          </w:tcPr>
          <w:p>
            <w:r/>
            <w:r>
              <w:rPr>
                <w:b w:val="0"/>
                <w:sz w:val="17"/>
              </w:rPr>
              <w:t>Revisión técnica de almacenamiento y autenticación.</w:t>
            </w:r>
          </w:p>
        </w:tc>
      </w:tr>
      <w:tr>
        <w:tc>
          <w:tcPr>
            <w:tcW w:type="dxa" w:w="864"/>
            <w:vAlign w:val="top"/>
          </w:tcPr>
          <w:p>
            <w:r/>
            <w:r>
              <w:rPr>
                <w:b w:val="0"/>
                <w:sz w:val="17"/>
              </w:rPr>
              <w:t>RNF-03</w:t>
            </w:r>
          </w:p>
        </w:tc>
        <w:tc>
          <w:tcPr>
            <w:tcW w:type="dxa" w:w="1584"/>
            <w:vAlign w:val="top"/>
          </w:tcPr>
          <w:p>
            <w:r/>
            <w:r>
              <w:rPr>
                <w:b w:val="0"/>
                <w:sz w:val="17"/>
              </w:rPr>
              <w:t>Seguridad</w:t>
            </w:r>
          </w:p>
        </w:tc>
        <w:tc>
          <w:tcPr>
            <w:tcW w:type="dxa" w:w="4320"/>
            <w:vAlign w:val="top"/>
          </w:tcPr>
          <w:p>
            <w:r/>
            <w:r>
              <w:rPr>
                <w:b w:val="0"/>
                <w:sz w:val="17"/>
              </w:rPr>
              <w:t>El sistema debe validar entradas para prevenir inyección SQL, XSS y errores de formulario.</w:t>
            </w:r>
          </w:p>
        </w:tc>
        <w:tc>
          <w:tcPr>
            <w:tcW w:type="dxa" w:w="1152"/>
            <w:vAlign w:val="top"/>
          </w:tcPr>
          <w:p>
            <w:r/>
            <w:r>
              <w:rPr>
                <w:b w:val="0"/>
                <w:sz w:val="17"/>
              </w:rPr>
              <w:t>Alta</w:t>
            </w:r>
          </w:p>
        </w:tc>
        <w:tc>
          <w:tcPr>
            <w:tcW w:type="dxa" w:w="2592"/>
            <w:vAlign w:val="top"/>
          </w:tcPr>
          <w:p>
            <w:r/>
            <w:r>
              <w:rPr>
                <w:b w:val="0"/>
                <w:sz w:val="17"/>
              </w:rPr>
              <w:t>Checklist OWASP aplicado a formularios y endpoints.</w:t>
            </w:r>
          </w:p>
        </w:tc>
      </w:tr>
      <w:tr>
        <w:tc>
          <w:tcPr>
            <w:tcW w:type="dxa" w:w="864"/>
            <w:vAlign w:val="top"/>
          </w:tcPr>
          <w:p>
            <w:r/>
            <w:r>
              <w:rPr>
                <w:b w:val="0"/>
                <w:sz w:val="17"/>
              </w:rPr>
              <w:t>RNF-04</w:t>
            </w:r>
          </w:p>
        </w:tc>
        <w:tc>
          <w:tcPr>
            <w:tcW w:type="dxa" w:w="1584"/>
            <w:vAlign w:val="top"/>
          </w:tcPr>
          <w:p>
            <w:r/>
            <w:r>
              <w:rPr>
                <w:b w:val="0"/>
                <w:sz w:val="17"/>
              </w:rPr>
              <w:t>Disponibilidad</w:t>
            </w:r>
          </w:p>
        </w:tc>
        <w:tc>
          <w:tcPr>
            <w:tcW w:type="dxa" w:w="4320"/>
            <w:vAlign w:val="top"/>
          </w:tcPr>
          <w:p>
            <w:r/>
            <w:r>
              <w:rPr>
                <w:b w:val="0"/>
                <w:sz w:val="17"/>
              </w:rPr>
              <w:t>El sistema debe estar disponible al menos el 95% del tiempo durante el periodo piloto.</w:t>
            </w:r>
          </w:p>
        </w:tc>
        <w:tc>
          <w:tcPr>
            <w:tcW w:type="dxa" w:w="1152"/>
            <w:vAlign w:val="top"/>
          </w:tcPr>
          <w:p>
            <w:r/>
            <w:r>
              <w:rPr>
                <w:b w:val="0"/>
                <w:sz w:val="17"/>
              </w:rPr>
              <w:t>Media</w:t>
            </w:r>
          </w:p>
        </w:tc>
        <w:tc>
          <w:tcPr>
            <w:tcW w:type="dxa" w:w="2592"/>
            <w:vAlign w:val="top"/>
          </w:tcPr>
          <w:p>
            <w:r/>
            <w:r>
              <w:rPr>
                <w:b w:val="0"/>
                <w:sz w:val="17"/>
              </w:rPr>
              <w:t>Monitoreo básico y registro de incidentes.</w:t>
            </w:r>
          </w:p>
        </w:tc>
      </w:tr>
      <w:tr>
        <w:tc>
          <w:tcPr>
            <w:tcW w:type="dxa" w:w="864"/>
            <w:vAlign w:val="top"/>
          </w:tcPr>
          <w:p>
            <w:r/>
            <w:r>
              <w:rPr>
                <w:b w:val="0"/>
                <w:sz w:val="17"/>
              </w:rPr>
              <w:t>RNF-05</w:t>
            </w:r>
          </w:p>
        </w:tc>
        <w:tc>
          <w:tcPr>
            <w:tcW w:type="dxa" w:w="1584"/>
            <w:vAlign w:val="top"/>
          </w:tcPr>
          <w:p>
            <w:r/>
            <w:r>
              <w:rPr>
                <w:b w:val="0"/>
                <w:sz w:val="17"/>
              </w:rPr>
              <w:t>Usabilidad</w:t>
            </w:r>
          </w:p>
        </w:tc>
        <w:tc>
          <w:tcPr>
            <w:tcW w:type="dxa" w:w="4320"/>
            <w:vAlign w:val="top"/>
          </w:tcPr>
          <w:p>
            <w:r/>
            <w:r>
              <w:rPr>
                <w:b w:val="0"/>
                <w:sz w:val="17"/>
              </w:rPr>
              <w:t>La interfaz debe ser clara, responsive y comprensible para usuarios no técnicos.</w:t>
            </w:r>
          </w:p>
        </w:tc>
        <w:tc>
          <w:tcPr>
            <w:tcW w:type="dxa" w:w="1152"/>
            <w:vAlign w:val="top"/>
          </w:tcPr>
          <w:p>
            <w:r/>
            <w:r>
              <w:rPr>
                <w:b w:val="0"/>
                <w:sz w:val="17"/>
              </w:rPr>
              <w:t>Alta</w:t>
            </w:r>
          </w:p>
        </w:tc>
        <w:tc>
          <w:tcPr>
            <w:tcW w:type="dxa" w:w="2592"/>
            <w:vAlign w:val="top"/>
          </w:tcPr>
          <w:p>
            <w:r/>
            <w:r>
              <w:rPr>
                <w:b w:val="0"/>
                <w:sz w:val="17"/>
              </w:rPr>
              <w:t>Pruebas con usuarios y encuesta de satisfacción.</w:t>
            </w:r>
          </w:p>
        </w:tc>
      </w:tr>
      <w:tr>
        <w:tc>
          <w:tcPr>
            <w:tcW w:type="dxa" w:w="864"/>
            <w:vAlign w:val="top"/>
          </w:tcPr>
          <w:p>
            <w:r/>
            <w:r>
              <w:rPr>
                <w:b w:val="0"/>
                <w:sz w:val="17"/>
              </w:rPr>
              <w:t>RNF-06</w:t>
            </w:r>
          </w:p>
        </w:tc>
        <w:tc>
          <w:tcPr>
            <w:tcW w:type="dxa" w:w="1584"/>
            <w:vAlign w:val="top"/>
          </w:tcPr>
          <w:p>
            <w:r/>
            <w:r>
              <w:rPr>
                <w:b w:val="0"/>
                <w:sz w:val="17"/>
              </w:rPr>
              <w:t>Escalabilidad</w:t>
            </w:r>
          </w:p>
        </w:tc>
        <w:tc>
          <w:tcPr>
            <w:tcW w:type="dxa" w:w="4320"/>
            <w:vAlign w:val="top"/>
          </w:tcPr>
          <w:p>
            <w:r/>
            <w:r>
              <w:rPr>
                <w:b w:val="0"/>
                <w:sz w:val="17"/>
              </w:rPr>
              <w:t>El diseño debe soportar al menos 10.000 registros financieros y crecimiento modular.</w:t>
            </w:r>
          </w:p>
        </w:tc>
        <w:tc>
          <w:tcPr>
            <w:tcW w:type="dxa" w:w="1152"/>
            <w:vAlign w:val="top"/>
          </w:tcPr>
          <w:p>
            <w:r/>
            <w:r>
              <w:rPr>
                <w:b w:val="0"/>
                <w:sz w:val="17"/>
              </w:rPr>
              <w:t>Media</w:t>
            </w:r>
          </w:p>
        </w:tc>
        <w:tc>
          <w:tcPr>
            <w:tcW w:type="dxa" w:w="2592"/>
            <w:vAlign w:val="top"/>
          </w:tcPr>
          <w:p>
            <w:r/>
            <w:r>
              <w:rPr>
                <w:b w:val="0"/>
                <w:sz w:val="17"/>
              </w:rPr>
              <w:t>Pruebas de datos y revisión de índices en SQL Server.</w:t>
            </w:r>
          </w:p>
        </w:tc>
      </w:tr>
      <w:tr>
        <w:tc>
          <w:tcPr>
            <w:tcW w:type="dxa" w:w="864"/>
            <w:vAlign w:val="top"/>
          </w:tcPr>
          <w:p>
            <w:r/>
            <w:r>
              <w:rPr>
                <w:b w:val="0"/>
                <w:sz w:val="17"/>
              </w:rPr>
              <w:t>RNF-07</w:t>
            </w:r>
          </w:p>
        </w:tc>
        <w:tc>
          <w:tcPr>
            <w:tcW w:type="dxa" w:w="1584"/>
            <w:vAlign w:val="top"/>
          </w:tcPr>
          <w:p>
            <w:r/>
            <w:r>
              <w:rPr>
                <w:b w:val="0"/>
                <w:sz w:val="17"/>
              </w:rPr>
              <w:t>Mantenibilidad</w:t>
            </w:r>
          </w:p>
        </w:tc>
        <w:tc>
          <w:tcPr>
            <w:tcW w:type="dxa" w:w="4320"/>
            <w:vAlign w:val="top"/>
          </w:tcPr>
          <w:p>
            <w:r/>
            <w:r>
              <w:rPr>
                <w:b w:val="0"/>
                <w:sz w:val="17"/>
              </w:rPr>
              <w:t>El sistema debe separar responsabilidades entre frontend, backend, base de datos y servicios de notificación.</w:t>
            </w:r>
          </w:p>
        </w:tc>
        <w:tc>
          <w:tcPr>
            <w:tcW w:type="dxa" w:w="1152"/>
            <w:vAlign w:val="top"/>
          </w:tcPr>
          <w:p>
            <w:r/>
            <w:r>
              <w:rPr>
                <w:b w:val="0"/>
                <w:sz w:val="17"/>
              </w:rPr>
              <w:t>Alta</w:t>
            </w:r>
          </w:p>
        </w:tc>
        <w:tc>
          <w:tcPr>
            <w:tcW w:type="dxa" w:w="2592"/>
            <w:vAlign w:val="top"/>
          </w:tcPr>
          <w:p>
            <w:r/>
            <w:r>
              <w:rPr>
                <w:b w:val="0"/>
                <w:sz w:val="17"/>
              </w:rPr>
              <w:t>Revisión de arquitectura C2 y C3.</w:t>
            </w:r>
          </w:p>
        </w:tc>
      </w:tr>
      <w:tr>
        <w:tc>
          <w:tcPr>
            <w:tcW w:type="dxa" w:w="864"/>
            <w:vAlign w:val="top"/>
          </w:tcPr>
          <w:p>
            <w:r/>
            <w:r>
              <w:rPr>
                <w:b w:val="0"/>
                <w:sz w:val="17"/>
              </w:rPr>
              <w:t>RNF-08</w:t>
            </w:r>
          </w:p>
        </w:tc>
        <w:tc>
          <w:tcPr>
            <w:tcW w:type="dxa" w:w="1584"/>
            <w:vAlign w:val="top"/>
          </w:tcPr>
          <w:p>
            <w:r/>
            <w:r>
              <w:rPr>
                <w:b w:val="0"/>
                <w:sz w:val="17"/>
              </w:rPr>
              <w:t>Compatibilidad</w:t>
            </w:r>
          </w:p>
        </w:tc>
        <w:tc>
          <w:tcPr>
            <w:tcW w:type="dxa" w:w="4320"/>
            <w:vAlign w:val="top"/>
          </w:tcPr>
          <w:p>
            <w:r/>
            <w:r>
              <w:rPr>
                <w:b w:val="0"/>
                <w:sz w:val="17"/>
              </w:rPr>
              <w:t>La aplicación debe funcionar en navegadores modernos: Chrome, Edge y Firefox.</w:t>
            </w:r>
          </w:p>
        </w:tc>
        <w:tc>
          <w:tcPr>
            <w:tcW w:type="dxa" w:w="1152"/>
            <w:vAlign w:val="top"/>
          </w:tcPr>
          <w:p>
            <w:r/>
            <w:r>
              <w:rPr>
                <w:b w:val="0"/>
                <w:sz w:val="17"/>
              </w:rPr>
              <w:t>Media</w:t>
            </w:r>
          </w:p>
        </w:tc>
        <w:tc>
          <w:tcPr>
            <w:tcW w:type="dxa" w:w="2592"/>
            <w:vAlign w:val="top"/>
          </w:tcPr>
          <w:p>
            <w:r/>
            <w:r>
              <w:rPr>
                <w:b w:val="0"/>
                <w:sz w:val="17"/>
              </w:rPr>
              <w:t>Pruebas manuales de compatibilidad.</w:t>
            </w:r>
          </w:p>
        </w:tc>
      </w:tr>
      <w:tr>
        <w:tc>
          <w:tcPr>
            <w:tcW w:type="dxa" w:w="864"/>
            <w:vAlign w:val="top"/>
          </w:tcPr>
          <w:p>
            <w:r/>
            <w:r>
              <w:rPr>
                <w:b w:val="0"/>
                <w:sz w:val="17"/>
              </w:rPr>
              <w:t>RNF-09</w:t>
            </w:r>
          </w:p>
        </w:tc>
        <w:tc>
          <w:tcPr>
            <w:tcW w:type="dxa" w:w="1584"/>
            <w:vAlign w:val="top"/>
          </w:tcPr>
          <w:p>
            <w:r/>
            <w:r>
              <w:rPr>
                <w:b w:val="0"/>
                <w:sz w:val="17"/>
              </w:rPr>
              <w:t>Legal</w:t>
            </w:r>
          </w:p>
        </w:tc>
        <w:tc>
          <w:tcPr>
            <w:tcW w:type="dxa" w:w="4320"/>
            <w:vAlign w:val="top"/>
          </w:tcPr>
          <w:p>
            <w:r/>
            <w:r>
              <w:rPr>
                <w:b w:val="0"/>
                <w:sz w:val="17"/>
              </w:rPr>
              <w:t>El tratamiento de datos debe alinearse con Ley 1581 de 2012 y buenas prácticas de habeas data.</w:t>
            </w:r>
          </w:p>
        </w:tc>
        <w:tc>
          <w:tcPr>
            <w:tcW w:type="dxa" w:w="1152"/>
            <w:vAlign w:val="top"/>
          </w:tcPr>
          <w:p>
            <w:r/>
            <w:r>
              <w:rPr>
                <w:b w:val="0"/>
                <w:sz w:val="17"/>
              </w:rPr>
              <w:t>Alta</w:t>
            </w:r>
          </w:p>
        </w:tc>
        <w:tc>
          <w:tcPr>
            <w:tcW w:type="dxa" w:w="2592"/>
            <w:vAlign w:val="top"/>
          </w:tcPr>
          <w:p>
            <w:r/>
            <w:r>
              <w:rPr>
                <w:b w:val="0"/>
                <w:sz w:val="17"/>
              </w:rPr>
              <w:t>Revisión del marco legal y aviso de tratamiento de datos.</w:t>
            </w:r>
          </w:p>
        </w:tc>
      </w:tr>
      <w:tr>
        <w:tc>
          <w:tcPr>
            <w:tcW w:type="dxa" w:w="864"/>
            <w:vAlign w:val="top"/>
          </w:tcPr>
          <w:p>
            <w:r/>
            <w:r>
              <w:rPr>
                <w:b w:val="0"/>
                <w:sz w:val="17"/>
              </w:rPr>
              <w:t>RNF-10</w:t>
            </w:r>
          </w:p>
        </w:tc>
        <w:tc>
          <w:tcPr>
            <w:tcW w:type="dxa" w:w="1584"/>
            <w:vAlign w:val="top"/>
          </w:tcPr>
          <w:p>
            <w:r/>
            <w:r>
              <w:rPr>
                <w:b w:val="0"/>
                <w:sz w:val="17"/>
              </w:rPr>
              <w:t>Calidad</w:t>
            </w:r>
          </w:p>
        </w:tc>
        <w:tc>
          <w:tcPr>
            <w:tcW w:type="dxa" w:w="4320"/>
            <w:vAlign w:val="top"/>
          </w:tcPr>
          <w:p>
            <w:r/>
            <w:r>
              <w:rPr>
                <w:b w:val="0"/>
                <w:sz w:val="17"/>
              </w:rPr>
              <w:t>Las pruebas unitarias deben alcanzar una tasa de éxito mínima del 95%.</w:t>
            </w:r>
          </w:p>
        </w:tc>
        <w:tc>
          <w:tcPr>
            <w:tcW w:type="dxa" w:w="1152"/>
            <w:vAlign w:val="top"/>
          </w:tcPr>
          <w:p>
            <w:r/>
            <w:r>
              <w:rPr>
                <w:b w:val="0"/>
                <w:sz w:val="17"/>
              </w:rPr>
              <w:t>Alta</w:t>
            </w:r>
          </w:p>
        </w:tc>
        <w:tc>
          <w:tcPr>
            <w:tcW w:type="dxa" w:w="2592"/>
            <w:vAlign w:val="top"/>
          </w:tcPr>
          <w:p>
            <w:r/>
            <w:r>
              <w:rPr>
                <w:b w:val="0"/>
                <w:sz w:val="17"/>
              </w:rPr>
              <w:t>Reporte de ejecución de pruebas xUnit.</w:t>
            </w:r>
          </w:p>
        </w:tc>
      </w:tr>
    </w:tbl>
    <w:p/>
    <w:p>
      <w:pPr>
        <w:pStyle w:val="Heading2"/>
      </w:pPr>
      <w:r>
        <w:t>6.3 Casos de uso</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1728"/>
        <w:gridCol w:w="1728"/>
        <w:gridCol w:w="1728"/>
        <w:gridCol w:w="1728"/>
        <w:gridCol w:w="1728"/>
        <w:gridCol w:w="1728"/>
      </w:tblGrid>
      <w:tr>
        <w:tc>
          <w:tcPr>
            <w:tcW w:type="dxa" w:w="792"/>
            <w:shd w:fill="D9EAF7"/>
            <w:vAlign w:val="center"/>
          </w:tcPr>
          <w:p>
            <w:r/>
            <w:r>
              <w:rPr>
                <w:b/>
                <w:color w:val="1F4E79"/>
                <w:sz w:val="17"/>
              </w:rPr>
              <w:t>Código</w:t>
            </w:r>
          </w:p>
        </w:tc>
        <w:tc>
          <w:tcPr>
            <w:tcW w:type="dxa" w:w="1728"/>
            <w:shd w:fill="D9EAF7"/>
            <w:vAlign w:val="center"/>
          </w:tcPr>
          <w:p>
            <w:r/>
            <w:r>
              <w:rPr>
                <w:b/>
                <w:color w:val="1F4E79"/>
                <w:sz w:val="17"/>
              </w:rPr>
              <w:t>Caso de uso</w:t>
            </w:r>
          </w:p>
        </w:tc>
        <w:tc>
          <w:tcPr>
            <w:tcW w:type="dxa" w:w="1440"/>
            <w:shd w:fill="D9EAF7"/>
            <w:vAlign w:val="center"/>
          </w:tcPr>
          <w:p>
            <w:r/>
            <w:r>
              <w:rPr>
                <w:b/>
                <w:color w:val="1F4E79"/>
                <w:sz w:val="17"/>
              </w:rPr>
              <w:t>Actores</w:t>
            </w:r>
          </w:p>
        </w:tc>
        <w:tc>
          <w:tcPr>
            <w:tcW w:type="dxa" w:w="2160"/>
            <w:shd w:fill="D9EAF7"/>
            <w:vAlign w:val="center"/>
          </w:tcPr>
          <w:p>
            <w:r/>
            <w:r>
              <w:rPr>
                <w:b/>
                <w:color w:val="1F4E79"/>
                <w:sz w:val="17"/>
              </w:rPr>
              <w:t>Descripción</w:t>
            </w:r>
          </w:p>
        </w:tc>
        <w:tc>
          <w:tcPr>
            <w:tcW w:type="dxa" w:w="3168"/>
            <w:shd w:fill="D9EAF7"/>
            <w:vAlign w:val="center"/>
          </w:tcPr>
          <w:p>
            <w:r/>
            <w:r>
              <w:rPr>
                <w:b/>
                <w:color w:val="1F4E79"/>
                <w:sz w:val="17"/>
              </w:rPr>
              <w:t>Flujo principal</w:t>
            </w:r>
          </w:p>
        </w:tc>
        <w:tc>
          <w:tcPr>
            <w:tcW w:type="dxa" w:w="2592"/>
            <w:shd w:fill="D9EAF7"/>
            <w:vAlign w:val="center"/>
          </w:tcPr>
          <w:p>
            <w:r/>
            <w:r>
              <w:rPr>
                <w:b/>
                <w:color w:val="1F4E79"/>
                <w:sz w:val="17"/>
              </w:rPr>
              <w:t>Flujos alternativos</w:t>
            </w:r>
          </w:p>
        </w:tc>
      </w:tr>
      <w:tr>
        <w:tc>
          <w:tcPr>
            <w:tcW w:type="dxa" w:w="792"/>
            <w:vAlign w:val="top"/>
          </w:tcPr>
          <w:p>
            <w:r/>
            <w:r>
              <w:rPr>
                <w:b w:val="0"/>
                <w:sz w:val="17"/>
              </w:rPr>
              <w:t>C1</w:t>
            </w:r>
          </w:p>
        </w:tc>
        <w:tc>
          <w:tcPr>
            <w:tcW w:type="dxa" w:w="1728"/>
            <w:vAlign w:val="top"/>
          </w:tcPr>
          <w:p>
            <w:r/>
            <w:r>
              <w:rPr>
                <w:b w:val="0"/>
                <w:sz w:val="17"/>
              </w:rPr>
              <w:t>Registro e inicio de sesión</w:t>
            </w:r>
          </w:p>
        </w:tc>
        <w:tc>
          <w:tcPr>
            <w:tcW w:type="dxa" w:w="1440"/>
            <w:vAlign w:val="top"/>
          </w:tcPr>
          <w:p>
            <w:r/>
            <w:r>
              <w:rPr>
                <w:b w:val="0"/>
                <w:sz w:val="17"/>
              </w:rPr>
              <w:t>Usuario final</w:t>
            </w:r>
          </w:p>
        </w:tc>
        <w:tc>
          <w:tcPr>
            <w:tcW w:type="dxa" w:w="2160"/>
            <w:vAlign w:val="top"/>
          </w:tcPr>
          <w:p>
            <w:r/>
            <w:r>
              <w:rPr>
                <w:b w:val="0"/>
                <w:sz w:val="17"/>
              </w:rPr>
              <w:t>Permite crear cuenta y acceder al sistema.</w:t>
            </w:r>
          </w:p>
        </w:tc>
        <w:tc>
          <w:tcPr>
            <w:tcW w:type="dxa" w:w="3168"/>
            <w:vAlign w:val="top"/>
          </w:tcPr>
          <w:p>
            <w:r/>
            <w:r>
              <w:rPr>
                <w:b w:val="0"/>
                <w:sz w:val="17"/>
              </w:rPr>
              <w:t>El usuario abre la plataforma, selecciona registro o login, ingresa datos, el sistema valida credenciales y habilita el panel principal.</w:t>
            </w:r>
          </w:p>
        </w:tc>
        <w:tc>
          <w:tcPr>
            <w:tcW w:type="dxa" w:w="2592"/>
            <w:vAlign w:val="top"/>
          </w:tcPr>
          <w:p>
            <w:r/>
            <w:r>
              <w:rPr>
                <w:b w:val="0"/>
                <w:sz w:val="17"/>
              </w:rPr>
              <w:t>Datos inválidos, correo duplicado, contraseña incorrecta o sesión expirada.</w:t>
            </w:r>
          </w:p>
        </w:tc>
      </w:tr>
      <w:tr>
        <w:tc>
          <w:tcPr>
            <w:tcW w:type="dxa" w:w="792"/>
            <w:vAlign w:val="top"/>
          </w:tcPr>
          <w:p>
            <w:r/>
            <w:r>
              <w:rPr>
                <w:b w:val="0"/>
                <w:sz w:val="17"/>
              </w:rPr>
              <w:t>C2</w:t>
            </w:r>
          </w:p>
        </w:tc>
        <w:tc>
          <w:tcPr>
            <w:tcW w:type="dxa" w:w="1728"/>
            <w:vAlign w:val="top"/>
          </w:tcPr>
          <w:p>
            <w:r/>
            <w:r>
              <w:rPr>
                <w:b w:val="0"/>
                <w:sz w:val="17"/>
              </w:rPr>
              <w:t>Gestión de ingresos</w:t>
            </w:r>
          </w:p>
        </w:tc>
        <w:tc>
          <w:tcPr>
            <w:tcW w:type="dxa" w:w="1440"/>
            <w:vAlign w:val="top"/>
          </w:tcPr>
          <w:p>
            <w:r/>
            <w:r>
              <w:rPr>
                <w:b w:val="0"/>
                <w:sz w:val="17"/>
              </w:rPr>
              <w:t>Usuario final</w:t>
            </w:r>
          </w:p>
        </w:tc>
        <w:tc>
          <w:tcPr>
            <w:tcW w:type="dxa" w:w="2160"/>
            <w:vAlign w:val="top"/>
          </w:tcPr>
          <w:p>
            <w:r/>
            <w:r>
              <w:rPr>
                <w:b w:val="0"/>
                <w:sz w:val="17"/>
              </w:rPr>
              <w:t>Permite registrar y administrar ingresos personales.</w:t>
            </w:r>
          </w:p>
        </w:tc>
        <w:tc>
          <w:tcPr>
            <w:tcW w:type="dxa" w:w="3168"/>
            <w:vAlign w:val="top"/>
          </w:tcPr>
          <w:p>
            <w:r/>
            <w:r>
              <w:rPr>
                <w:b w:val="0"/>
                <w:sz w:val="17"/>
              </w:rPr>
              <w:t>El usuario registra monto, categoría, fecha y descripción; el sistema almacena el ingreso y actualiza reportes.</w:t>
            </w:r>
          </w:p>
        </w:tc>
        <w:tc>
          <w:tcPr>
            <w:tcW w:type="dxa" w:w="2592"/>
            <w:vAlign w:val="top"/>
          </w:tcPr>
          <w:p>
            <w:r/>
            <w:r>
              <w:rPr>
                <w:b w:val="0"/>
                <w:sz w:val="17"/>
              </w:rPr>
              <w:t>Valor negativo, campos incompletos o error de conexión.</w:t>
            </w:r>
          </w:p>
        </w:tc>
      </w:tr>
      <w:tr>
        <w:tc>
          <w:tcPr>
            <w:tcW w:type="dxa" w:w="792"/>
            <w:vAlign w:val="top"/>
          </w:tcPr>
          <w:p>
            <w:r/>
            <w:r>
              <w:rPr>
                <w:b w:val="0"/>
                <w:sz w:val="17"/>
              </w:rPr>
              <w:t>C3</w:t>
            </w:r>
          </w:p>
        </w:tc>
        <w:tc>
          <w:tcPr>
            <w:tcW w:type="dxa" w:w="1728"/>
            <w:vAlign w:val="top"/>
          </w:tcPr>
          <w:p>
            <w:r/>
            <w:r>
              <w:rPr>
                <w:b w:val="0"/>
                <w:sz w:val="17"/>
              </w:rPr>
              <w:t>Gestión de gastos</w:t>
            </w:r>
          </w:p>
        </w:tc>
        <w:tc>
          <w:tcPr>
            <w:tcW w:type="dxa" w:w="1440"/>
            <w:vAlign w:val="top"/>
          </w:tcPr>
          <w:p>
            <w:r/>
            <w:r>
              <w:rPr>
                <w:b w:val="0"/>
                <w:sz w:val="17"/>
              </w:rPr>
              <w:t>Usuario final</w:t>
            </w:r>
          </w:p>
        </w:tc>
        <w:tc>
          <w:tcPr>
            <w:tcW w:type="dxa" w:w="2160"/>
            <w:vAlign w:val="top"/>
          </w:tcPr>
          <w:p>
            <w:r/>
            <w:r>
              <w:rPr>
                <w:b w:val="0"/>
                <w:sz w:val="17"/>
              </w:rPr>
              <w:t>Permite registrar y administrar gastos personales.</w:t>
            </w:r>
          </w:p>
        </w:tc>
        <w:tc>
          <w:tcPr>
            <w:tcW w:type="dxa" w:w="3168"/>
            <w:vAlign w:val="top"/>
          </w:tcPr>
          <w:p>
            <w:r/>
            <w:r>
              <w:rPr>
                <w:b w:val="0"/>
                <w:sz w:val="17"/>
              </w:rPr>
              <w:t>El usuario registra gasto, categoría y fecha; el sistema almacena el movimiento y recalcula presupuesto.</w:t>
            </w:r>
          </w:p>
        </w:tc>
        <w:tc>
          <w:tcPr>
            <w:tcW w:type="dxa" w:w="2592"/>
            <w:vAlign w:val="top"/>
          </w:tcPr>
          <w:p>
            <w:r/>
            <w:r>
              <w:rPr>
                <w:b w:val="0"/>
                <w:sz w:val="17"/>
              </w:rPr>
              <w:t>Categoría inexistente, gasto inválido o intento de modificar gasto ajeno.</w:t>
            </w:r>
          </w:p>
        </w:tc>
      </w:tr>
      <w:tr>
        <w:tc>
          <w:tcPr>
            <w:tcW w:type="dxa" w:w="792"/>
            <w:vAlign w:val="top"/>
          </w:tcPr>
          <w:p>
            <w:r/>
            <w:r>
              <w:rPr>
                <w:b w:val="0"/>
                <w:sz w:val="17"/>
              </w:rPr>
              <w:t>C4</w:t>
            </w:r>
          </w:p>
        </w:tc>
        <w:tc>
          <w:tcPr>
            <w:tcW w:type="dxa" w:w="1728"/>
            <w:vAlign w:val="top"/>
          </w:tcPr>
          <w:p>
            <w:r/>
            <w:r>
              <w:rPr>
                <w:b w:val="0"/>
                <w:sz w:val="17"/>
              </w:rPr>
              <w:t>Gestión de presupuestos</w:t>
            </w:r>
          </w:p>
        </w:tc>
        <w:tc>
          <w:tcPr>
            <w:tcW w:type="dxa" w:w="1440"/>
            <w:vAlign w:val="top"/>
          </w:tcPr>
          <w:p>
            <w:r/>
            <w:r>
              <w:rPr>
                <w:b w:val="0"/>
                <w:sz w:val="17"/>
              </w:rPr>
              <w:t>Usuario final</w:t>
            </w:r>
          </w:p>
        </w:tc>
        <w:tc>
          <w:tcPr>
            <w:tcW w:type="dxa" w:w="2160"/>
            <w:vAlign w:val="top"/>
          </w:tcPr>
          <w:p>
            <w:r/>
            <w:r>
              <w:rPr>
                <w:b w:val="0"/>
                <w:sz w:val="17"/>
              </w:rPr>
              <w:t>Permite definir límites de gasto por categoría y periodo.</w:t>
            </w:r>
          </w:p>
        </w:tc>
        <w:tc>
          <w:tcPr>
            <w:tcW w:type="dxa" w:w="3168"/>
            <w:vAlign w:val="top"/>
          </w:tcPr>
          <w:p>
            <w:r/>
            <w:r>
              <w:rPr>
                <w:b w:val="0"/>
                <w:sz w:val="17"/>
              </w:rPr>
              <w:t>El usuario crea un presupuesto mensual; el sistema valida disponibilidad y guarda el límite.</w:t>
            </w:r>
          </w:p>
        </w:tc>
        <w:tc>
          <w:tcPr>
            <w:tcW w:type="dxa" w:w="2592"/>
            <w:vAlign w:val="top"/>
          </w:tcPr>
          <w:p>
            <w:r/>
            <w:r>
              <w:rPr>
                <w:b w:val="0"/>
                <w:sz w:val="17"/>
              </w:rPr>
              <w:t>Presupuesto duplicado, monto inválido o periodo cerrado.</w:t>
            </w:r>
          </w:p>
        </w:tc>
      </w:tr>
      <w:tr>
        <w:tc>
          <w:tcPr>
            <w:tcW w:type="dxa" w:w="792"/>
            <w:vAlign w:val="top"/>
          </w:tcPr>
          <w:p>
            <w:r/>
            <w:r>
              <w:rPr>
                <w:b w:val="0"/>
                <w:sz w:val="17"/>
              </w:rPr>
              <w:t>C5</w:t>
            </w:r>
          </w:p>
        </w:tc>
        <w:tc>
          <w:tcPr>
            <w:tcW w:type="dxa" w:w="1728"/>
            <w:vAlign w:val="top"/>
          </w:tcPr>
          <w:p>
            <w:r/>
            <w:r>
              <w:rPr>
                <w:b w:val="0"/>
                <w:sz w:val="17"/>
              </w:rPr>
              <w:t>Notificación por límite de presupuesto</w:t>
            </w:r>
          </w:p>
        </w:tc>
        <w:tc>
          <w:tcPr>
            <w:tcW w:type="dxa" w:w="1440"/>
            <w:vAlign w:val="top"/>
          </w:tcPr>
          <w:p>
            <w:r/>
            <w:r>
              <w:rPr>
                <w:b w:val="0"/>
                <w:sz w:val="17"/>
              </w:rPr>
              <w:t>Sistema / Usuario final</w:t>
            </w:r>
          </w:p>
        </w:tc>
        <w:tc>
          <w:tcPr>
            <w:tcW w:type="dxa" w:w="2160"/>
            <w:vAlign w:val="top"/>
          </w:tcPr>
          <w:p>
            <w:r/>
            <w:r>
              <w:rPr>
                <w:b w:val="0"/>
                <w:sz w:val="17"/>
              </w:rPr>
              <w:t>Alerta cuando el gasto alcanza o supera el umbral definido.</w:t>
            </w:r>
          </w:p>
        </w:tc>
        <w:tc>
          <w:tcPr>
            <w:tcW w:type="dxa" w:w="3168"/>
            <w:vAlign w:val="top"/>
          </w:tcPr>
          <w:p>
            <w:r/>
            <w:r>
              <w:rPr>
                <w:b w:val="0"/>
                <w:sz w:val="17"/>
              </w:rPr>
              <w:t>El sistema calcula consumo; si llega al 90%, envía alerta en tiempo real.</w:t>
            </w:r>
          </w:p>
        </w:tc>
        <w:tc>
          <w:tcPr>
            <w:tcW w:type="dxa" w:w="2592"/>
            <w:vAlign w:val="top"/>
          </w:tcPr>
          <w:p>
            <w:r/>
            <w:r>
              <w:rPr>
                <w:b w:val="0"/>
                <w:sz w:val="17"/>
              </w:rPr>
              <w:t>Si WebSocket falla, se registra evento y se usa canal alternativo.</w:t>
            </w:r>
          </w:p>
        </w:tc>
      </w:tr>
      <w:tr>
        <w:tc>
          <w:tcPr>
            <w:tcW w:type="dxa" w:w="792"/>
            <w:vAlign w:val="top"/>
          </w:tcPr>
          <w:p>
            <w:r/>
            <w:r>
              <w:rPr>
                <w:b w:val="0"/>
                <w:sz w:val="17"/>
              </w:rPr>
              <w:t>C6</w:t>
            </w:r>
          </w:p>
        </w:tc>
        <w:tc>
          <w:tcPr>
            <w:tcW w:type="dxa" w:w="1728"/>
            <w:vAlign w:val="top"/>
          </w:tcPr>
          <w:p>
            <w:r/>
            <w:r>
              <w:rPr>
                <w:b w:val="0"/>
                <w:sz w:val="17"/>
              </w:rPr>
              <w:t>Recomendación ecológica</w:t>
            </w:r>
          </w:p>
        </w:tc>
        <w:tc>
          <w:tcPr>
            <w:tcW w:type="dxa" w:w="1440"/>
            <w:vAlign w:val="top"/>
          </w:tcPr>
          <w:p>
            <w:r/>
            <w:r>
              <w:rPr>
                <w:b w:val="0"/>
                <w:sz w:val="17"/>
              </w:rPr>
              <w:t>Sistema / Usuario final</w:t>
            </w:r>
          </w:p>
        </w:tc>
        <w:tc>
          <w:tcPr>
            <w:tcW w:type="dxa" w:w="2160"/>
            <w:vAlign w:val="top"/>
          </w:tcPr>
          <w:p>
            <w:r/>
            <w:r>
              <w:rPr>
                <w:b w:val="0"/>
                <w:sz w:val="17"/>
              </w:rPr>
              <w:t>Genera sugerencias sostenibles según tipo de consumo.</w:t>
            </w:r>
          </w:p>
        </w:tc>
        <w:tc>
          <w:tcPr>
            <w:tcW w:type="dxa" w:w="3168"/>
            <w:vAlign w:val="top"/>
          </w:tcPr>
          <w:p>
            <w:r/>
            <w:r>
              <w:rPr>
                <w:b w:val="0"/>
                <w:sz w:val="17"/>
              </w:rPr>
              <w:t>Al registrar un gasto, el motor clasifica la categoría y entrega recomendación ecológica.</w:t>
            </w:r>
          </w:p>
        </w:tc>
        <w:tc>
          <w:tcPr>
            <w:tcW w:type="dxa" w:w="2592"/>
            <w:vAlign w:val="top"/>
          </w:tcPr>
          <w:p>
            <w:r/>
            <w:r>
              <w:rPr>
                <w:b w:val="0"/>
                <w:sz w:val="17"/>
              </w:rPr>
              <w:t>Si la categoría no tiene regla, se muestra recomendación general.</w:t>
            </w:r>
          </w:p>
        </w:tc>
      </w:tr>
      <w:tr>
        <w:tc>
          <w:tcPr>
            <w:tcW w:type="dxa" w:w="792"/>
            <w:vAlign w:val="top"/>
          </w:tcPr>
          <w:p>
            <w:r/>
            <w:r>
              <w:rPr>
                <w:b w:val="0"/>
                <w:sz w:val="17"/>
              </w:rPr>
              <w:t>C7</w:t>
            </w:r>
          </w:p>
        </w:tc>
        <w:tc>
          <w:tcPr>
            <w:tcW w:type="dxa" w:w="1728"/>
            <w:vAlign w:val="top"/>
          </w:tcPr>
          <w:p>
            <w:r/>
            <w:r>
              <w:rPr>
                <w:b w:val="0"/>
                <w:sz w:val="17"/>
              </w:rPr>
              <w:t>Consulta de dashboard</w:t>
            </w:r>
          </w:p>
        </w:tc>
        <w:tc>
          <w:tcPr>
            <w:tcW w:type="dxa" w:w="1440"/>
            <w:vAlign w:val="top"/>
          </w:tcPr>
          <w:p>
            <w:r/>
            <w:r>
              <w:rPr>
                <w:b w:val="0"/>
                <w:sz w:val="17"/>
              </w:rPr>
              <w:t>Usuario final</w:t>
            </w:r>
          </w:p>
        </w:tc>
        <w:tc>
          <w:tcPr>
            <w:tcW w:type="dxa" w:w="2160"/>
            <w:vAlign w:val="top"/>
          </w:tcPr>
          <w:p>
            <w:r/>
            <w:r>
              <w:rPr>
                <w:b w:val="0"/>
                <w:sz w:val="17"/>
              </w:rPr>
              <w:t>Muestra visualizaciones de ingresos, gastos, balance y presupuestos.</w:t>
            </w:r>
          </w:p>
        </w:tc>
        <w:tc>
          <w:tcPr>
            <w:tcW w:type="dxa" w:w="3168"/>
            <w:vAlign w:val="top"/>
          </w:tcPr>
          <w:p>
            <w:r/>
            <w:r>
              <w:rPr>
                <w:b w:val="0"/>
                <w:sz w:val="17"/>
              </w:rPr>
              <w:t>El usuario entra al panel; el sistema consulta datos y presenta gráficos.</w:t>
            </w:r>
          </w:p>
        </w:tc>
        <w:tc>
          <w:tcPr>
            <w:tcW w:type="dxa" w:w="2592"/>
            <w:vAlign w:val="top"/>
          </w:tcPr>
          <w:p>
            <w:r/>
            <w:r>
              <w:rPr>
                <w:b w:val="0"/>
                <w:sz w:val="17"/>
              </w:rPr>
              <w:t>Si no hay datos, muestra estado vacío con sugerencias.</w:t>
            </w:r>
          </w:p>
        </w:tc>
      </w:tr>
      <w:tr>
        <w:tc>
          <w:tcPr>
            <w:tcW w:type="dxa" w:w="792"/>
            <w:vAlign w:val="top"/>
          </w:tcPr>
          <w:p>
            <w:r/>
            <w:r>
              <w:rPr>
                <w:b w:val="0"/>
                <w:sz w:val="17"/>
              </w:rPr>
              <w:t>C8</w:t>
            </w:r>
          </w:p>
        </w:tc>
        <w:tc>
          <w:tcPr>
            <w:tcW w:type="dxa" w:w="1728"/>
            <w:vAlign w:val="top"/>
          </w:tcPr>
          <w:p>
            <w:r/>
            <w:r>
              <w:rPr>
                <w:b w:val="0"/>
                <w:sz w:val="17"/>
              </w:rPr>
              <w:t>Administración básica</w:t>
            </w:r>
          </w:p>
        </w:tc>
        <w:tc>
          <w:tcPr>
            <w:tcW w:type="dxa" w:w="1440"/>
            <w:vAlign w:val="top"/>
          </w:tcPr>
          <w:p>
            <w:r/>
            <w:r>
              <w:rPr>
                <w:b w:val="0"/>
                <w:sz w:val="17"/>
              </w:rPr>
              <w:t>Administrador</w:t>
            </w:r>
          </w:p>
        </w:tc>
        <w:tc>
          <w:tcPr>
            <w:tcW w:type="dxa" w:w="2160"/>
            <w:vAlign w:val="top"/>
          </w:tcPr>
          <w:p>
            <w:r/>
            <w:r>
              <w:rPr>
                <w:b w:val="0"/>
                <w:sz w:val="17"/>
              </w:rPr>
              <w:t>Permite gestionar parámetros generales del sistema.</w:t>
            </w:r>
          </w:p>
        </w:tc>
        <w:tc>
          <w:tcPr>
            <w:tcW w:type="dxa" w:w="3168"/>
            <w:vAlign w:val="top"/>
          </w:tcPr>
          <w:p>
            <w:r/>
            <w:r>
              <w:rPr>
                <w:b w:val="0"/>
                <w:sz w:val="17"/>
              </w:rPr>
              <w:t>El administrador accede al panel, consulta usuarios y revisa parámetros de configuración.</w:t>
            </w:r>
          </w:p>
        </w:tc>
        <w:tc>
          <w:tcPr>
            <w:tcW w:type="dxa" w:w="2592"/>
            <w:vAlign w:val="top"/>
          </w:tcPr>
          <w:p>
            <w:r/>
            <w:r>
              <w:rPr>
                <w:b w:val="0"/>
                <w:sz w:val="17"/>
              </w:rPr>
              <w:t>Acceso denegado para usuarios sin rol administrador.</w:t>
            </w:r>
          </w:p>
        </w:tc>
      </w:tr>
    </w:tbl>
    <w:p/>
    <w:p>
      <w:pPr>
        <w:pStyle w:val="Heading2"/>
      </w:pPr>
      <w:r>
        <w:t>6.4 Historias de usuario</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1008"/>
            <w:shd w:fill="D9EAF7"/>
            <w:vAlign w:val="center"/>
          </w:tcPr>
          <w:p>
            <w:r/>
            <w:r>
              <w:rPr>
                <w:b/>
                <w:color w:val="1F4E79"/>
                <w:sz w:val="17"/>
              </w:rPr>
              <w:t>ID</w:t>
            </w:r>
          </w:p>
        </w:tc>
        <w:tc>
          <w:tcPr>
            <w:tcW w:type="dxa" w:w="4896"/>
            <w:shd w:fill="D9EAF7"/>
            <w:vAlign w:val="center"/>
          </w:tcPr>
          <w:p>
            <w:r/>
            <w:r>
              <w:rPr>
                <w:b/>
                <w:color w:val="1F4E79"/>
                <w:sz w:val="17"/>
              </w:rPr>
              <w:t>Historia de usuario</w:t>
            </w:r>
          </w:p>
        </w:tc>
        <w:tc>
          <w:tcPr>
            <w:tcW w:type="dxa" w:w="1152"/>
            <w:shd w:fill="D9EAF7"/>
            <w:vAlign w:val="center"/>
          </w:tcPr>
          <w:p>
            <w:r/>
            <w:r>
              <w:rPr>
                <w:b/>
                <w:color w:val="1F4E79"/>
                <w:sz w:val="17"/>
              </w:rPr>
              <w:t>Prioridad</w:t>
            </w:r>
          </w:p>
        </w:tc>
        <w:tc>
          <w:tcPr>
            <w:tcW w:type="dxa" w:w="3312"/>
            <w:shd w:fill="D9EAF7"/>
            <w:vAlign w:val="center"/>
          </w:tcPr>
          <w:p>
            <w:r/>
            <w:r>
              <w:rPr>
                <w:b/>
                <w:color w:val="1F4E79"/>
                <w:sz w:val="17"/>
              </w:rPr>
              <w:t>Criterios de aceptación</w:t>
            </w:r>
          </w:p>
        </w:tc>
      </w:tr>
      <w:tr>
        <w:tc>
          <w:tcPr>
            <w:tcW w:type="dxa" w:w="1008"/>
            <w:vAlign w:val="top"/>
          </w:tcPr>
          <w:p>
            <w:r/>
            <w:r>
              <w:rPr>
                <w:b w:val="0"/>
                <w:sz w:val="17"/>
              </w:rPr>
              <w:t>HU-01</w:t>
            </w:r>
          </w:p>
        </w:tc>
        <w:tc>
          <w:tcPr>
            <w:tcW w:type="dxa" w:w="4896"/>
            <w:vAlign w:val="top"/>
          </w:tcPr>
          <w:p>
            <w:r/>
            <w:r>
              <w:rPr>
                <w:b w:val="0"/>
                <w:sz w:val="17"/>
              </w:rPr>
              <w:t>Como usuario quiero registrarme e iniciar sesión para proteger y consultar mi información financiera.</w:t>
            </w:r>
          </w:p>
        </w:tc>
        <w:tc>
          <w:tcPr>
            <w:tcW w:type="dxa" w:w="1152"/>
            <w:vAlign w:val="top"/>
          </w:tcPr>
          <w:p>
            <w:r/>
            <w:r>
              <w:rPr>
                <w:b w:val="0"/>
                <w:sz w:val="17"/>
              </w:rPr>
              <w:t>Alta</w:t>
            </w:r>
          </w:p>
        </w:tc>
        <w:tc>
          <w:tcPr>
            <w:tcW w:type="dxa" w:w="3312"/>
            <w:vAlign w:val="top"/>
          </w:tcPr>
          <w:p>
            <w:r/>
            <w:r>
              <w:rPr>
                <w:b w:val="0"/>
                <w:sz w:val="17"/>
              </w:rPr>
              <w:t>Registro exitoso, login con credenciales válidas, mensajes claros ante error y sesión segura.</w:t>
            </w:r>
          </w:p>
        </w:tc>
      </w:tr>
      <w:tr>
        <w:tc>
          <w:tcPr>
            <w:tcW w:type="dxa" w:w="1008"/>
            <w:vAlign w:val="top"/>
          </w:tcPr>
          <w:p>
            <w:r/>
            <w:r>
              <w:rPr>
                <w:b w:val="0"/>
                <w:sz w:val="17"/>
              </w:rPr>
              <w:t>HU-02</w:t>
            </w:r>
          </w:p>
        </w:tc>
        <w:tc>
          <w:tcPr>
            <w:tcW w:type="dxa" w:w="4896"/>
            <w:vAlign w:val="top"/>
          </w:tcPr>
          <w:p>
            <w:r/>
            <w:r>
              <w:rPr>
                <w:b w:val="0"/>
                <w:sz w:val="17"/>
              </w:rPr>
              <w:t>Como usuario quiero registrar ingresos para conocer mi dinero disponible.</w:t>
            </w:r>
          </w:p>
        </w:tc>
        <w:tc>
          <w:tcPr>
            <w:tcW w:type="dxa" w:w="1152"/>
            <w:vAlign w:val="top"/>
          </w:tcPr>
          <w:p>
            <w:r/>
            <w:r>
              <w:rPr>
                <w:b w:val="0"/>
                <w:sz w:val="17"/>
              </w:rPr>
              <w:t>Alta</w:t>
            </w:r>
          </w:p>
        </w:tc>
        <w:tc>
          <w:tcPr>
            <w:tcW w:type="dxa" w:w="3312"/>
            <w:vAlign w:val="top"/>
          </w:tcPr>
          <w:p>
            <w:r/>
            <w:r>
              <w:rPr>
                <w:b w:val="0"/>
                <w:sz w:val="17"/>
              </w:rPr>
              <w:t>Permite crear, editar, consultar y eliminar ingresos propios.</w:t>
            </w:r>
          </w:p>
        </w:tc>
      </w:tr>
      <w:tr>
        <w:tc>
          <w:tcPr>
            <w:tcW w:type="dxa" w:w="1008"/>
            <w:vAlign w:val="top"/>
          </w:tcPr>
          <w:p>
            <w:r/>
            <w:r>
              <w:rPr>
                <w:b w:val="0"/>
                <w:sz w:val="17"/>
              </w:rPr>
              <w:t>HU-03</w:t>
            </w:r>
          </w:p>
        </w:tc>
        <w:tc>
          <w:tcPr>
            <w:tcW w:type="dxa" w:w="4896"/>
            <w:vAlign w:val="top"/>
          </w:tcPr>
          <w:p>
            <w:r/>
            <w:r>
              <w:rPr>
                <w:b w:val="0"/>
                <w:sz w:val="17"/>
              </w:rPr>
              <w:t>Como usuario quiero registrar gastos para controlar mis consumos por categoría.</w:t>
            </w:r>
          </w:p>
        </w:tc>
        <w:tc>
          <w:tcPr>
            <w:tcW w:type="dxa" w:w="1152"/>
            <w:vAlign w:val="top"/>
          </w:tcPr>
          <w:p>
            <w:r/>
            <w:r>
              <w:rPr>
                <w:b w:val="0"/>
                <w:sz w:val="17"/>
              </w:rPr>
              <w:t>Alta</w:t>
            </w:r>
          </w:p>
        </w:tc>
        <w:tc>
          <w:tcPr>
            <w:tcW w:type="dxa" w:w="3312"/>
            <w:vAlign w:val="top"/>
          </w:tcPr>
          <w:p>
            <w:r/>
            <w:r>
              <w:rPr>
                <w:b w:val="0"/>
                <w:sz w:val="17"/>
              </w:rPr>
              <w:t>Permite crear, editar, consultar y eliminar gastos propios.</w:t>
            </w:r>
          </w:p>
        </w:tc>
      </w:tr>
      <w:tr>
        <w:tc>
          <w:tcPr>
            <w:tcW w:type="dxa" w:w="1008"/>
            <w:vAlign w:val="top"/>
          </w:tcPr>
          <w:p>
            <w:r/>
            <w:r>
              <w:rPr>
                <w:b w:val="0"/>
                <w:sz w:val="17"/>
              </w:rPr>
              <w:t>HU-04</w:t>
            </w:r>
          </w:p>
        </w:tc>
        <w:tc>
          <w:tcPr>
            <w:tcW w:type="dxa" w:w="4896"/>
            <w:vAlign w:val="top"/>
          </w:tcPr>
          <w:p>
            <w:r/>
            <w:r>
              <w:rPr>
                <w:b w:val="0"/>
                <w:sz w:val="17"/>
              </w:rPr>
              <w:t>Como usuario quiero definir presupuestos mensuales para evitar exceder mis límites financieros.</w:t>
            </w:r>
          </w:p>
        </w:tc>
        <w:tc>
          <w:tcPr>
            <w:tcW w:type="dxa" w:w="1152"/>
            <w:vAlign w:val="top"/>
          </w:tcPr>
          <w:p>
            <w:r/>
            <w:r>
              <w:rPr>
                <w:b w:val="0"/>
                <w:sz w:val="17"/>
              </w:rPr>
              <w:t>Alta</w:t>
            </w:r>
          </w:p>
        </w:tc>
        <w:tc>
          <w:tcPr>
            <w:tcW w:type="dxa" w:w="3312"/>
            <w:vAlign w:val="top"/>
          </w:tcPr>
          <w:p>
            <w:r/>
            <w:r>
              <w:rPr>
                <w:b w:val="0"/>
                <w:sz w:val="17"/>
              </w:rPr>
              <w:t>Permite crear presupuesto por categoría y periodo con validaciones.</w:t>
            </w:r>
          </w:p>
        </w:tc>
      </w:tr>
      <w:tr>
        <w:tc>
          <w:tcPr>
            <w:tcW w:type="dxa" w:w="1008"/>
            <w:vAlign w:val="top"/>
          </w:tcPr>
          <w:p>
            <w:r/>
            <w:r>
              <w:rPr>
                <w:b w:val="0"/>
                <w:sz w:val="17"/>
              </w:rPr>
              <w:t>HU-05</w:t>
            </w:r>
          </w:p>
        </w:tc>
        <w:tc>
          <w:tcPr>
            <w:tcW w:type="dxa" w:w="4896"/>
            <w:vAlign w:val="top"/>
          </w:tcPr>
          <w:p>
            <w:r/>
            <w:r>
              <w:rPr>
                <w:b w:val="0"/>
                <w:sz w:val="17"/>
              </w:rPr>
              <w:t>Como usuario quiero recibir alertas en tiempo real cuando me acerque al límite de presupuesto.</w:t>
            </w:r>
          </w:p>
        </w:tc>
        <w:tc>
          <w:tcPr>
            <w:tcW w:type="dxa" w:w="1152"/>
            <w:vAlign w:val="top"/>
          </w:tcPr>
          <w:p>
            <w:r/>
            <w:r>
              <w:rPr>
                <w:b w:val="0"/>
                <w:sz w:val="17"/>
              </w:rPr>
              <w:t>Alta</w:t>
            </w:r>
          </w:p>
        </w:tc>
        <w:tc>
          <w:tcPr>
            <w:tcW w:type="dxa" w:w="3312"/>
            <w:vAlign w:val="top"/>
          </w:tcPr>
          <w:p>
            <w:r/>
            <w:r>
              <w:rPr>
                <w:b w:val="0"/>
                <w:sz w:val="17"/>
              </w:rPr>
              <w:t>Genera alerta al 90% o más y la muestra sin recargar la página.</w:t>
            </w:r>
          </w:p>
        </w:tc>
      </w:tr>
      <w:tr>
        <w:tc>
          <w:tcPr>
            <w:tcW w:type="dxa" w:w="1008"/>
            <w:vAlign w:val="top"/>
          </w:tcPr>
          <w:p>
            <w:r/>
            <w:r>
              <w:rPr>
                <w:b w:val="0"/>
                <w:sz w:val="17"/>
              </w:rPr>
              <w:t>HU-06</w:t>
            </w:r>
          </w:p>
        </w:tc>
        <w:tc>
          <w:tcPr>
            <w:tcW w:type="dxa" w:w="4896"/>
            <w:vAlign w:val="top"/>
          </w:tcPr>
          <w:p>
            <w:r/>
            <w:r>
              <w:rPr>
                <w:b w:val="0"/>
                <w:sz w:val="17"/>
              </w:rPr>
              <w:t>Como usuario quiero recibir recomendaciones ecológicas para mejorar mis hábitos de consumo.</w:t>
            </w:r>
          </w:p>
        </w:tc>
        <w:tc>
          <w:tcPr>
            <w:tcW w:type="dxa" w:w="1152"/>
            <w:vAlign w:val="top"/>
          </w:tcPr>
          <w:p>
            <w:r/>
            <w:r>
              <w:rPr>
                <w:b w:val="0"/>
                <w:sz w:val="17"/>
              </w:rPr>
              <w:t>Alta</w:t>
            </w:r>
          </w:p>
        </w:tc>
        <w:tc>
          <w:tcPr>
            <w:tcW w:type="dxa" w:w="3312"/>
            <w:vAlign w:val="top"/>
          </w:tcPr>
          <w:p>
            <w:r/>
            <w:r>
              <w:rPr>
                <w:b w:val="0"/>
                <w:sz w:val="17"/>
              </w:rPr>
              <w:t>El sistema entrega recomendaciones comprensibles y relacionadas con el gasto.</w:t>
            </w:r>
          </w:p>
        </w:tc>
      </w:tr>
      <w:tr>
        <w:tc>
          <w:tcPr>
            <w:tcW w:type="dxa" w:w="1008"/>
            <w:vAlign w:val="top"/>
          </w:tcPr>
          <w:p>
            <w:r/>
            <w:r>
              <w:rPr>
                <w:b w:val="0"/>
                <w:sz w:val="17"/>
              </w:rPr>
              <w:t>HU-07</w:t>
            </w:r>
          </w:p>
        </w:tc>
        <w:tc>
          <w:tcPr>
            <w:tcW w:type="dxa" w:w="4896"/>
            <w:vAlign w:val="top"/>
          </w:tcPr>
          <w:p>
            <w:r/>
            <w:r>
              <w:rPr>
                <w:b w:val="0"/>
                <w:sz w:val="17"/>
              </w:rPr>
              <w:t>Como usuario quiero ver un dashboard para analizar mis ingresos, gastos y balance mensual.</w:t>
            </w:r>
          </w:p>
        </w:tc>
        <w:tc>
          <w:tcPr>
            <w:tcW w:type="dxa" w:w="1152"/>
            <w:vAlign w:val="top"/>
          </w:tcPr>
          <w:p>
            <w:r/>
            <w:r>
              <w:rPr>
                <w:b w:val="0"/>
                <w:sz w:val="17"/>
              </w:rPr>
              <w:t>Alta</w:t>
            </w:r>
          </w:p>
        </w:tc>
        <w:tc>
          <w:tcPr>
            <w:tcW w:type="dxa" w:w="3312"/>
            <w:vAlign w:val="top"/>
          </w:tcPr>
          <w:p>
            <w:r/>
            <w:r>
              <w:rPr>
                <w:b w:val="0"/>
                <w:sz w:val="17"/>
              </w:rPr>
              <w:t>Presenta gráficos actualizados, claros y coherentes con los registros.</w:t>
            </w:r>
          </w:p>
        </w:tc>
      </w:tr>
      <w:tr>
        <w:tc>
          <w:tcPr>
            <w:tcW w:type="dxa" w:w="1008"/>
            <w:vAlign w:val="top"/>
          </w:tcPr>
          <w:p>
            <w:r/>
            <w:r>
              <w:rPr>
                <w:b w:val="0"/>
                <w:sz w:val="17"/>
              </w:rPr>
              <w:t>HU-08</w:t>
            </w:r>
          </w:p>
        </w:tc>
        <w:tc>
          <w:tcPr>
            <w:tcW w:type="dxa" w:w="4896"/>
            <w:vAlign w:val="top"/>
          </w:tcPr>
          <w:p>
            <w:r/>
            <w:r>
              <w:rPr>
                <w:b w:val="0"/>
                <w:sz w:val="17"/>
              </w:rPr>
              <w:t>Como administrador quiero revisar parámetros generales para mantener el sistema controlado.</w:t>
            </w:r>
          </w:p>
        </w:tc>
        <w:tc>
          <w:tcPr>
            <w:tcW w:type="dxa" w:w="1152"/>
            <w:vAlign w:val="top"/>
          </w:tcPr>
          <w:p>
            <w:r/>
            <w:r>
              <w:rPr>
                <w:b w:val="0"/>
                <w:sz w:val="17"/>
              </w:rPr>
              <w:t>Media</w:t>
            </w:r>
          </w:p>
        </w:tc>
        <w:tc>
          <w:tcPr>
            <w:tcW w:type="dxa" w:w="3312"/>
            <w:vAlign w:val="top"/>
          </w:tcPr>
          <w:p>
            <w:r/>
            <w:r>
              <w:rPr>
                <w:b w:val="0"/>
                <w:sz w:val="17"/>
              </w:rPr>
              <w:t>Permite revisión básica sin exponer información sensible.</w:t>
            </w:r>
          </w:p>
        </w:tc>
      </w:tr>
    </w:tbl>
    <w:p/>
    <w:p>
      <w:pPr>
        <w:pStyle w:val="Heading2"/>
      </w:pPr>
      <w:r>
        <w:t>6.5 Matriz de trazabilidad</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2160"/>
            <w:shd w:fill="D9EAF7"/>
            <w:vAlign w:val="center"/>
          </w:tcPr>
          <w:p>
            <w:r/>
            <w:r>
              <w:rPr>
                <w:b/>
                <w:color w:val="1F4E79"/>
                <w:sz w:val="17"/>
              </w:rPr>
              <w:t>Requerimientos</w:t>
            </w:r>
          </w:p>
        </w:tc>
        <w:tc>
          <w:tcPr>
            <w:tcW w:type="dxa" w:w="2160"/>
            <w:shd w:fill="D9EAF7"/>
            <w:vAlign w:val="center"/>
          </w:tcPr>
          <w:p>
            <w:r/>
            <w:r>
              <w:rPr>
                <w:b/>
                <w:color w:val="1F4E79"/>
                <w:sz w:val="17"/>
              </w:rPr>
              <w:t>Casos / Historias</w:t>
            </w:r>
          </w:p>
        </w:tc>
        <w:tc>
          <w:tcPr>
            <w:tcW w:type="dxa" w:w="3600"/>
            <w:shd w:fill="D9EAF7"/>
            <w:vAlign w:val="center"/>
          </w:tcPr>
          <w:p>
            <w:r/>
            <w:r>
              <w:rPr>
                <w:b/>
                <w:color w:val="1F4E79"/>
                <w:sz w:val="17"/>
              </w:rPr>
              <w:t>Arquitectura asociada</w:t>
            </w:r>
          </w:p>
        </w:tc>
        <w:tc>
          <w:tcPr>
            <w:tcW w:type="dxa" w:w="2592"/>
            <w:shd w:fill="D9EAF7"/>
            <w:vAlign w:val="center"/>
          </w:tcPr>
          <w:p>
            <w:r/>
            <w:r>
              <w:rPr>
                <w:b/>
                <w:color w:val="1F4E79"/>
                <w:sz w:val="17"/>
              </w:rPr>
              <w:t>Validación</w:t>
            </w:r>
          </w:p>
        </w:tc>
      </w:tr>
      <w:tr>
        <w:tc>
          <w:tcPr>
            <w:tcW w:type="dxa" w:w="2160"/>
            <w:vAlign w:val="top"/>
          </w:tcPr>
          <w:p>
            <w:r/>
            <w:r>
              <w:rPr>
                <w:b w:val="0"/>
                <w:sz w:val="17"/>
              </w:rPr>
              <w:t>RF-01, RF-02, RNF-02, RNF-03</w:t>
            </w:r>
          </w:p>
        </w:tc>
        <w:tc>
          <w:tcPr>
            <w:tcW w:type="dxa" w:w="2160"/>
            <w:vAlign w:val="top"/>
          </w:tcPr>
          <w:p>
            <w:r/>
            <w:r>
              <w:rPr>
                <w:b w:val="0"/>
                <w:sz w:val="17"/>
              </w:rPr>
              <w:t>C1, HU-01</w:t>
            </w:r>
          </w:p>
        </w:tc>
        <w:tc>
          <w:tcPr>
            <w:tcW w:type="dxa" w:w="3600"/>
            <w:vAlign w:val="top"/>
          </w:tcPr>
          <w:p>
            <w:r/>
            <w:r>
              <w:rPr>
                <w:b w:val="0"/>
                <w:sz w:val="17"/>
              </w:rPr>
              <w:t>C2 Contenedores: Frontend, API, BD; C3 AuthController, UserService</w:t>
            </w:r>
          </w:p>
        </w:tc>
        <w:tc>
          <w:tcPr>
            <w:tcW w:type="dxa" w:w="2592"/>
            <w:vAlign w:val="top"/>
          </w:tcPr>
          <w:p>
            <w:r/>
            <w:r>
              <w:rPr>
                <w:b w:val="0"/>
                <w:sz w:val="17"/>
              </w:rPr>
              <w:t>Pruebas de login, seguridad y validación de sesión.</w:t>
            </w:r>
          </w:p>
        </w:tc>
      </w:tr>
      <w:tr>
        <w:tc>
          <w:tcPr>
            <w:tcW w:type="dxa" w:w="2160"/>
            <w:vAlign w:val="top"/>
          </w:tcPr>
          <w:p>
            <w:r/>
            <w:r>
              <w:rPr>
                <w:b w:val="0"/>
                <w:sz w:val="17"/>
              </w:rPr>
              <w:t>RF-04, RF-05</w:t>
            </w:r>
          </w:p>
        </w:tc>
        <w:tc>
          <w:tcPr>
            <w:tcW w:type="dxa" w:w="2160"/>
            <w:vAlign w:val="top"/>
          </w:tcPr>
          <w:p>
            <w:r/>
            <w:r>
              <w:rPr>
                <w:b w:val="0"/>
                <w:sz w:val="17"/>
              </w:rPr>
              <w:t>C2, HU-02</w:t>
            </w:r>
          </w:p>
        </w:tc>
        <w:tc>
          <w:tcPr>
            <w:tcW w:type="dxa" w:w="3600"/>
            <w:vAlign w:val="top"/>
          </w:tcPr>
          <w:p>
            <w:r/>
            <w:r>
              <w:rPr>
                <w:b w:val="0"/>
                <w:sz w:val="17"/>
              </w:rPr>
              <w:t>C3 IncomeController, IncomeService, Repository</w:t>
            </w:r>
          </w:p>
        </w:tc>
        <w:tc>
          <w:tcPr>
            <w:tcW w:type="dxa" w:w="2592"/>
            <w:vAlign w:val="top"/>
          </w:tcPr>
          <w:p>
            <w:r/>
            <w:r>
              <w:rPr>
                <w:b w:val="0"/>
                <w:sz w:val="17"/>
              </w:rPr>
              <w:t>Pruebas CRUD de ingresos y actualización de dashboard.</w:t>
            </w:r>
          </w:p>
        </w:tc>
      </w:tr>
      <w:tr>
        <w:tc>
          <w:tcPr>
            <w:tcW w:type="dxa" w:w="2160"/>
            <w:vAlign w:val="top"/>
          </w:tcPr>
          <w:p>
            <w:r/>
            <w:r>
              <w:rPr>
                <w:b w:val="0"/>
                <w:sz w:val="17"/>
              </w:rPr>
              <w:t>RF-06, RF-07</w:t>
            </w:r>
          </w:p>
        </w:tc>
        <w:tc>
          <w:tcPr>
            <w:tcW w:type="dxa" w:w="2160"/>
            <w:vAlign w:val="top"/>
          </w:tcPr>
          <w:p>
            <w:r/>
            <w:r>
              <w:rPr>
                <w:b w:val="0"/>
                <w:sz w:val="17"/>
              </w:rPr>
              <w:t>C3, HU-03</w:t>
            </w:r>
          </w:p>
        </w:tc>
        <w:tc>
          <w:tcPr>
            <w:tcW w:type="dxa" w:w="3600"/>
            <w:vAlign w:val="top"/>
          </w:tcPr>
          <w:p>
            <w:r/>
            <w:r>
              <w:rPr>
                <w:b w:val="0"/>
                <w:sz w:val="17"/>
              </w:rPr>
              <w:t>C3 ExpenseController, ExpenseService, CategoryService</w:t>
            </w:r>
          </w:p>
        </w:tc>
        <w:tc>
          <w:tcPr>
            <w:tcW w:type="dxa" w:w="2592"/>
            <w:vAlign w:val="top"/>
          </w:tcPr>
          <w:p>
            <w:r/>
            <w:r>
              <w:rPr>
                <w:b w:val="0"/>
                <w:sz w:val="17"/>
              </w:rPr>
              <w:t>Pruebas CRUD de gastos y validaciones de categoría.</w:t>
            </w:r>
          </w:p>
        </w:tc>
      </w:tr>
      <w:tr>
        <w:tc>
          <w:tcPr>
            <w:tcW w:type="dxa" w:w="2160"/>
            <w:vAlign w:val="top"/>
          </w:tcPr>
          <w:p>
            <w:r/>
            <w:r>
              <w:rPr>
                <w:b w:val="0"/>
                <w:sz w:val="17"/>
              </w:rPr>
              <w:t>RF-08, RF-09</w:t>
            </w:r>
          </w:p>
        </w:tc>
        <w:tc>
          <w:tcPr>
            <w:tcW w:type="dxa" w:w="2160"/>
            <w:vAlign w:val="top"/>
          </w:tcPr>
          <w:p>
            <w:r/>
            <w:r>
              <w:rPr>
                <w:b w:val="0"/>
                <w:sz w:val="17"/>
              </w:rPr>
              <w:t>C4, C5, HU-04, HU-05</w:t>
            </w:r>
          </w:p>
        </w:tc>
        <w:tc>
          <w:tcPr>
            <w:tcW w:type="dxa" w:w="3600"/>
            <w:vAlign w:val="top"/>
          </w:tcPr>
          <w:p>
            <w:r/>
            <w:r>
              <w:rPr>
                <w:b w:val="0"/>
                <w:sz w:val="17"/>
              </w:rPr>
              <w:t>BudgetController, BudgetService, NotificationHub</w:t>
            </w:r>
          </w:p>
        </w:tc>
        <w:tc>
          <w:tcPr>
            <w:tcW w:type="dxa" w:w="2592"/>
            <w:vAlign w:val="top"/>
          </w:tcPr>
          <w:p>
            <w:r/>
            <w:r>
              <w:rPr>
                <w:b w:val="0"/>
                <w:sz w:val="17"/>
              </w:rPr>
              <w:t>Pruebas de umbral 90% y alertas.</w:t>
            </w:r>
          </w:p>
        </w:tc>
      </w:tr>
      <w:tr>
        <w:tc>
          <w:tcPr>
            <w:tcW w:type="dxa" w:w="2160"/>
            <w:vAlign w:val="top"/>
          </w:tcPr>
          <w:p>
            <w:r/>
            <w:r>
              <w:rPr>
                <w:b w:val="0"/>
                <w:sz w:val="17"/>
              </w:rPr>
              <w:t>RF-10, RNF-01</w:t>
            </w:r>
          </w:p>
        </w:tc>
        <w:tc>
          <w:tcPr>
            <w:tcW w:type="dxa" w:w="2160"/>
            <w:vAlign w:val="top"/>
          </w:tcPr>
          <w:p>
            <w:r/>
            <w:r>
              <w:rPr>
                <w:b w:val="0"/>
                <w:sz w:val="17"/>
              </w:rPr>
              <w:t>C5, HU-05</w:t>
            </w:r>
          </w:p>
        </w:tc>
        <w:tc>
          <w:tcPr>
            <w:tcW w:type="dxa" w:w="3600"/>
            <w:vAlign w:val="top"/>
          </w:tcPr>
          <w:p>
            <w:r/>
            <w:r>
              <w:rPr>
                <w:b w:val="0"/>
                <w:sz w:val="17"/>
              </w:rPr>
              <w:t>SignalR Hub / WebSockets</w:t>
            </w:r>
          </w:p>
        </w:tc>
        <w:tc>
          <w:tcPr>
            <w:tcW w:type="dxa" w:w="2592"/>
            <w:vAlign w:val="top"/>
          </w:tcPr>
          <w:p>
            <w:r/>
            <w:r>
              <w:rPr>
                <w:b w:val="0"/>
                <w:sz w:val="17"/>
              </w:rPr>
              <w:t>Pruebas de entrega en tiempo real y fallback.</w:t>
            </w:r>
          </w:p>
        </w:tc>
      </w:tr>
      <w:tr>
        <w:tc>
          <w:tcPr>
            <w:tcW w:type="dxa" w:w="2160"/>
            <w:vAlign w:val="top"/>
          </w:tcPr>
          <w:p>
            <w:r/>
            <w:r>
              <w:rPr>
                <w:b w:val="0"/>
                <w:sz w:val="17"/>
              </w:rPr>
              <w:t>RF-11</w:t>
            </w:r>
          </w:p>
        </w:tc>
        <w:tc>
          <w:tcPr>
            <w:tcW w:type="dxa" w:w="2160"/>
            <w:vAlign w:val="top"/>
          </w:tcPr>
          <w:p>
            <w:r/>
            <w:r>
              <w:rPr>
                <w:b w:val="0"/>
                <w:sz w:val="17"/>
              </w:rPr>
              <w:t>C6, HU-06</w:t>
            </w:r>
          </w:p>
        </w:tc>
        <w:tc>
          <w:tcPr>
            <w:tcW w:type="dxa" w:w="3600"/>
            <w:vAlign w:val="top"/>
          </w:tcPr>
          <w:p>
            <w:r/>
            <w:r>
              <w:rPr>
                <w:b w:val="0"/>
                <w:sz w:val="17"/>
              </w:rPr>
              <w:t>RecommendationService, Rules Engine</w:t>
            </w:r>
          </w:p>
        </w:tc>
        <w:tc>
          <w:tcPr>
            <w:tcW w:type="dxa" w:w="2592"/>
            <w:vAlign w:val="top"/>
          </w:tcPr>
          <w:p>
            <w:r/>
            <w:r>
              <w:rPr>
                <w:b w:val="0"/>
                <w:sz w:val="17"/>
              </w:rPr>
              <w:t>Pruebas de cobertura mínima 80%.</w:t>
            </w:r>
          </w:p>
        </w:tc>
      </w:tr>
      <w:tr>
        <w:tc>
          <w:tcPr>
            <w:tcW w:type="dxa" w:w="2160"/>
            <w:vAlign w:val="top"/>
          </w:tcPr>
          <w:p>
            <w:r/>
            <w:r>
              <w:rPr>
                <w:b w:val="0"/>
                <w:sz w:val="17"/>
              </w:rPr>
              <w:t>RF-12, RF-14</w:t>
            </w:r>
          </w:p>
        </w:tc>
        <w:tc>
          <w:tcPr>
            <w:tcW w:type="dxa" w:w="2160"/>
            <w:vAlign w:val="top"/>
          </w:tcPr>
          <w:p>
            <w:r/>
            <w:r>
              <w:rPr>
                <w:b w:val="0"/>
                <w:sz w:val="17"/>
              </w:rPr>
              <w:t>C7, HU-07</w:t>
            </w:r>
          </w:p>
        </w:tc>
        <w:tc>
          <w:tcPr>
            <w:tcW w:type="dxa" w:w="3600"/>
            <w:vAlign w:val="top"/>
          </w:tcPr>
          <w:p>
            <w:r/>
            <w:r>
              <w:rPr>
                <w:b w:val="0"/>
                <w:sz w:val="17"/>
              </w:rPr>
              <w:t>DashboardController, ReportService</w:t>
            </w:r>
          </w:p>
        </w:tc>
        <w:tc>
          <w:tcPr>
            <w:tcW w:type="dxa" w:w="2592"/>
            <w:vAlign w:val="top"/>
          </w:tcPr>
          <w:p>
            <w:r/>
            <w:r>
              <w:rPr>
                <w:b w:val="0"/>
                <w:sz w:val="17"/>
              </w:rPr>
              <w:t>Pruebas de reportes y gráficos mensuales.</w:t>
            </w:r>
          </w:p>
        </w:tc>
      </w:tr>
      <w:tr>
        <w:tc>
          <w:tcPr>
            <w:tcW w:type="dxa" w:w="2160"/>
            <w:vAlign w:val="top"/>
          </w:tcPr>
          <w:p>
            <w:r/>
            <w:r>
              <w:rPr>
                <w:b w:val="0"/>
                <w:sz w:val="17"/>
              </w:rPr>
              <w:t>RNF-04, RNF-06, RNF-07</w:t>
            </w:r>
          </w:p>
        </w:tc>
        <w:tc>
          <w:tcPr>
            <w:tcW w:type="dxa" w:w="2160"/>
            <w:vAlign w:val="top"/>
          </w:tcPr>
          <w:p>
            <w:r/>
            <w:r>
              <w:rPr>
                <w:b w:val="0"/>
                <w:sz w:val="17"/>
              </w:rPr>
              <w:t>Transversal</w:t>
            </w:r>
          </w:p>
        </w:tc>
        <w:tc>
          <w:tcPr>
            <w:tcW w:type="dxa" w:w="3600"/>
            <w:vAlign w:val="top"/>
          </w:tcPr>
          <w:p>
            <w:r/>
            <w:r>
              <w:rPr>
                <w:b w:val="0"/>
                <w:sz w:val="17"/>
              </w:rPr>
              <w:t>C1, C2, C3 y ADR</w:t>
            </w:r>
          </w:p>
        </w:tc>
        <w:tc>
          <w:tcPr>
            <w:tcW w:type="dxa" w:w="2592"/>
            <w:vAlign w:val="top"/>
          </w:tcPr>
          <w:p>
            <w:r/>
            <w:r>
              <w:rPr>
                <w:b w:val="0"/>
                <w:sz w:val="17"/>
              </w:rPr>
              <w:t>Revisión de arquitectura, escalabilidad y mantenibilidad.</w:t>
            </w:r>
          </w:p>
        </w:tc>
      </w:tr>
    </w:tbl>
    <w:p/>
    <w:p>
      <w:pPr>
        <w:pStyle w:val="Heading1"/>
      </w:pPr>
      <w:r>
        <w:t>7. Arquitectura</w:t>
      </w:r>
    </w:p>
    <w:p>
      <w:r>
        <w:t>La arquitectura propuesta se basa en separación de responsabilidades entre frontend, backend, base de datos, servicios de notificación y motor de recomendaciones. Esta estructura permite mantener trazabilidad entre requerimientos funcionales, componentes técnicos y criterios de calidad.</w:t>
      </w:r>
    </w:p>
    <w:p>
      <w:pPr>
        <w:pStyle w:val="Heading2"/>
      </w:pPr>
      <w:r>
        <w:t>7.1 Diagrama de flujo As-Is</w:t>
      </w:r>
    </w:p>
    <w:p>
      <w:r>
        <w:t>El flujo actual representa un usuario que administra sus finanzas de forma manual, dispersa o sin alertas automáticas. Esto genera bajo control presupuestal, dificultad de análisis y ausencia de recomendaciones sostenibles.</w:t>
      </w:r>
    </w:p>
    <w:p>
      <w:r>
        <w:drawing>
          <wp:inline xmlns:a="http://schemas.openxmlformats.org/drawingml/2006/main" xmlns:pic="http://schemas.openxmlformats.org/drawingml/2006/picture">
            <wp:extent cx="5760720" cy="3341810"/>
            <wp:docPr id="2" name="Picture 2"/>
            <wp:cNvGraphicFramePr>
              <a:graphicFrameLocks noChangeAspect="1"/>
            </wp:cNvGraphicFramePr>
            <a:graphic>
              <a:graphicData uri="http://schemas.openxmlformats.org/drawingml/2006/picture">
                <pic:pic>
                  <pic:nvPicPr>
                    <pic:cNvPr id="0" name="moneymind_as_is.png"/>
                    <pic:cNvPicPr/>
                  </pic:nvPicPr>
                  <pic:blipFill>
                    <a:blip r:embed="rId10"/>
                    <a:stretch>
                      <a:fillRect/>
                    </a:stretch>
                  </pic:blipFill>
                  <pic:spPr>
                    <a:xfrm>
                      <a:off x="0" y="0"/>
                      <a:ext cx="5760720" cy="3341810"/>
                    </a:xfrm>
                    <a:prstGeom prst="rect"/>
                  </pic:spPr>
                </pic:pic>
              </a:graphicData>
            </a:graphic>
          </wp:inline>
        </w:drawing>
      </w:r>
    </w:p>
    <w:p>
      <w:pPr>
        <w:jc w:val="center"/>
      </w:pPr>
      <w:r>
        <w:rPr>
          <w:i/>
          <w:color w:val="595959"/>
          <w:sz w:val="18"/>
        </w:rPr>
        <w:t>Figura 2. Flujo As-Is del proceso actual.</w:t>
      </w:r>
    </w:p>
    <w:p>
      <w:pPr>
        <w:pStyle w:val="Heading2"/>
      </w:pPr>
      <w:r>
        <w:t>7.2 Diagrama de flujo To-Be</w:t>
      </w:r>
    </w:p>
    <w:p>
      <w:r>
        <w:t>El flujo futuro incorpora MoneyMind como plataforma centralizada. El usuario registra información financiera, el sistema valida presupuestos, genera alertas y produce recomendaciones ecológicas y reportes visuales.</w:t>
      </w:r>
    </w:p>
    <w:p>
      <w:r>
        <w:drawing>
          <wp:inline xmlns:a="http://schemas.openxmlformats.org/drawingml/2006/main" xmlns:pic="http://schemas.openxmlformats.org/drawingml/2006/picture">
            <wp:extent cx="5760720" cy="3341810"/>
            <wp:docPr id="3" name="Picture 3"/>
            <wp:cNvGraphicFramePr>
              <a:graphicFrameLocks noChangeAspect="1"/>
            </wp:cNvGraphicFramePr>
            <a:graphic>
              <a:graphicData uri="http://schemas.openxmlformats.org/drawingml/2006/picture">
                <pic:pic>
                  <pic:nvPicPr>
                    <pic:cNvPr id="0" name="moneymind_to_be.png"/>
                    <pic:cNvPicPr/>
                  </pic:nvPicPr>
                  <pic:blipFill>
                    <a:blip r:embed="rId11"/>
                    <a:stretch>
                      <a:fillRect/>
                    </a:stretch>
                  </pic:blipFill>
                  <pic:spPr>
                    <a:xfrm>
                      <a:off x="0" y="0"/>
                      <a:ext cx="5760720" cy="3341810"/>
                    </a:xfrm>
                    <a:prstGeom prst="rect"/>
                  </pic:spPr>
                </pic:pic>
              </a:graphicData>
            </a:graphic>
          </wp:inline>
        </w:drawing>
      </w:r>
    </w:p>
    <w:p>
      <w:pPr>
        <w:jc w:val="center"/>
      </w:pPr>
      <w:r>
        <w:rPr>
          <w:i/>
          <w:color w:val="595959"/>
          <w:sz w:val="18"/>
        </w:rPr>
        <w:t>Figura 3. Flujo To-Be con MoneyMind.</w:t>
      </w:r>
    </w:p>
    <w:p>
      <w:pPr>
        <w:pStyle w:val="Heading2"/>
      </w:pPr>
      <w:r>
        <w:t>7.3 C4 - Contexto C1</w:t>
      </w:r>
    </w:p>
    <w:p>
      <w:r>
        <w:t>El diagrama C1 ubica MoneyMind dentro de su entorno: usuarios finales, administrador, servicios de notificación, repositorio documental y entorno de despliegue.</w:t>
      </w:r>
    </w:p>
    <w:p>
      <w:r>
        <w:drawing>
          <wp:inline xmlns:a="http://schemas.openxmlformats.org/drawingml/2006/main" xmlns:pic="http://schemas.openxmlformats.org/drawingml/2006/picture">
            <wp:extent cx="5760720" cy="3341810"/>
            <wp:docPr id="4" name="Picture 4"/>
            <wp:cNvGraphicFramePr>
              <a:graphicFrameLocks noChangeAspect="1"/>
            </wp:cNvGraphicFramePr>
            <a:graphic>
              <a:graphicData uri="http://schemas.openxmlformats.org/drawingml/2006/picture">
                <pic:pic>
                  <pic:nvPicPr>
                    <pic:cNvPr id="0" name="moneymind_c1.png"/>
                    <pic:cNvPicPr/>
                  </pic:nvPicPr>
                  <pic:blipFill>
                    <a:blip r:embed="rId12"/>
                    <a:stretch>
                      <a:fillRect/>
                    </a:stretch>
                  </pic:blipFill>
                  <pic:spPr>
                    <a:xfrm>
                      <a:off x="0" y="0"/>
                      <a:ext cx="5760720" cy="3341810"/>
                    </a:xfrm>
                    <a:prstGeom prst="rect"/>
                  </pic:spPr>
                </pic:pic>
              </a:graphicData>
            </a:graphic>
          </wp:inline>
        </w:drawing>
      </w:r>
    </w:p>
    <w:p>
      <w:pPr>
        <w:jc w:val="center"/>
      </w:pPr>
      <w:r>
        <w:rPr>
          <w:i/>
          <w:color w:val="595959"/>
          <w:sz w:val="18"/>
        </w:rPr>
        <w:t>Figura 4. Diagrama de contexto C1.</w:t>
      </w:r>
    </w:p>
    <w:p>
      <w:pPr>
        <w:pStyle w:val="Heading2"/>
      </w:pPr>
      <w:r>
        <w:t>7.4 C4 - Contenedores C2</w:t>
      </w:r>
    </w:p>
    <w:p>
      <w:r>
        <w:t>El diagrama C2 describe los contenedores principales: cliente Flutter Web, API .NET 8, base de datos SQL Server, servicio de notificaciones SignalR y módulo de recomendaciones ecológicas.</w:t>
      </w:r>
    </w:p>
    <w:p>
      <w:r>
        <w:drawing>
          <wp:inline xmlns:a="http://schemas.openxmlformats.org/drawingml/2006/main" xmlns:pic="http://schemas.openxmlformats.org/drawingml/2006/picture">
            <wp:extent cx="5760720" cy="3341810"/>
            <wp:docPr id="5" name="Picture 5"/>
            <wp:cNvGraphicFramePr>
              <a:graphicFrameLocks noChangeAspect="1"/>
            </wp:cNvGraphicFramePr>
            <a:graphic>
              <a:graphicData uri="http://schemas.openxmlformats.org/drawingml/2006/picture">
                <pic:pic>
                  <pic:nvPicPr>
                    <pic:cNvPr id="0" name="moneymind_c2.png"/>
                    <pic:cNvPicPr/>
                  </pic:nvPicPr>
                  <pic:blipFill>
                    <a:blip r:embed="rId13"/>
                    <a:stretch>
                      <a:fillRect/>
                    </a:stretch>
                  </pic:blipFill>
                  <pic:spPr>
                    <a:xfrm>
                      <a:off x="0" y="0"/>
                      <a:ext cx="5760720" cy="3341810"/>
                    </a:xfrm>
                    <a:prstGeom prst="rect"/>
                  </pic:spPr>
                </pic:pic>
              </a:graphicData>
            </a:graphic>
          </wp:inline>
        </w:drawing>
      </w:r>
    </w:p>
    <w:p>
      <w:pPr>
        <w:jc w:val="center"/>
      </w:pPr>
      <w:r>
        <w:rPr>
          <w:i/>
          <w:color w:val="595959"/>
          <w:sz w:val="18"/>
        </w:rPr>
        <w:t>Figura 5. Diagrama de contenedores C2.</w:t>
      </w:r>
    </w:p>
    <w:p>
      <w:pPr>
        <w:pStyle w:val="Heading2"/>
      </w:pPr>
      <w:r>
        <w:t>7.5 C4 - Componentes C3</w:t>
      </w:r>
    </w:p>
    <w:p>
      <w:r>
        <w:t>El diagrama C3 detalla los componentes internos principales del backend: controladores, servicios de dominio, repositorios, validadores, hub de notificaciones y motor de reglas ecológicas.</w:t>
      </w:r>
    </w:p>
    <w:p>
      <w:r>
        <w:drawing>
          <wp:inline xmlns:a="http://schemas.openxmlformats.org/drawingml/2006/main" xmlns:pic="http://schemas.openxmlformats.org/drawingml/2006/picture">
            <wp:extent cx="5760720" cy="3341810"/>
            <wp:docPr id="6" name="Picture 6"/>
            <wp:cNvGraphicFramePr>
              <a:graphicFrameLocks noChangeAspect="1"/>
            </wp:cNvGraphicFramePr>
            <a:graphic>
              <a:graphicData uri="http://schemas.openxmlformats.org/drawingml/2006/picture">
                <pic:pic>
                  <pic:nvPicPr>
                    <pic:cNvPr id="0" name="moneymind_c3.png"/>
                    <pic:cNvPicPr/>
                  </pic:nvPicPr>
                  <pic:blipFill>
                    <a:blip r:embed="rId14"/>
                    <a:stretch>
                      <a:fillRect/>
                    </a:stretch>
                  </pic:blipFill>
                  <pic:spPr>
                    <a:xfrm>
                      <a:off x="0" y="0"/>
                      <a:ext cx="5760720" cy="3341810"/>
                    </a:xfrm>
                    <a:prstGeom prst="rect"/>
                  </pic:spPr>
                </pic:pic>
              </a:graphicData>
            </a:graphic>
          </wp:inline>
        </w:drawing>
      </w:r>
    </w:p>
    <w:p>
      <w:pPr>
        <w:jc w:val="center"/>
      </w:pPr>
      <w:r>
        <w:rPr>
          <w:i/>
          <w:color w:val="595959"/>
          <w:sz w:val="18"/>
        </w:rPr>
        <w:t>Figura 6. Diagrama de componentes C3.</w:t>
      </w:r>
    </w:p>
    <w:p>
      <w:pPr>
        <w:pStyle w:val="Heading2"/>
      </w:pPr>
      <w:r>
        <w:t>7.6 Decisiones de diseño - ADR</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1152"/>
            <w:shd w:fill="D9EAF7"/>
            <w:vAlign w:val="center"/>
          </w:tcPr>
          <w:p>
            <w:r/>
            <w:r>
              <w:rPr>
                <w:b/>
                <w:color w:val="1F4E79"/>
                <w:sz w:val="17"/>
              </w:rPr>
              <w:t>ID</w:t>
            </w:r>
          </w:p>
        </w:tc>
        <w:tc>
          <w:tcPr>
            <w:tcW w:type="dxa" w:w="2880"/>
            <w:shd w:fill="D9EAF7"/>
            <w:vAlign w:val="center"/>
          </w:tcPr>
          <w:p>
            <w:r/>
            <w:r>
              <w:rPr>
                <w:b/>
                <w:color w:val="1F4E79"/>
                <w:sz w:val="17"/>
              </w:rPr>
              <w:t>Decisión</w:t>
            </w:r>
          </w:p>
        </w:tc>
        <w:tc>
          <w:tcPr>
            <w:tcW w:type="dxa" w:w="1152"/>
            <w:shd w:fill="D9EAF7"/>
            <w:vAlign w:val="center"/>
          </w:tcPr>
          <w:p>
            <w:r/>
            <w:r>
              <w:rPr>
                <w:b/>
                <w:color w:val="1F4E79"/>
                <w:sz w:val="17"/>
              </w:rPr>
              <w:t>Estado</w:t>
            </w:r>
          </w:p>
        </w:tc>
        <w:tc>
          <w:tcPr>
            <w:tcW w:type="dxa" w:w="5040"/>
            <w:shd w:fill="D9EAF7"/>
            <w:vAlign w:val="center"/>
          </w:tcPr>
          <w:p>
            <w:r/>
            <w:r>
              <w:rPr>
                <w:b/>
                <w:color w:val="1F4E79"/>
                <w:sz w:val="17"/>
              </w:rPr>
              <w:t>Justificación</w:t>
            </w:r>
          </w:p>
        </w:tc>
      </w:tr>
      <w:tr>
        <w:tc>
          <w:tcPr>
            <w:tcW w:type="dxa" w:w="1152"/>
            <w:vAlign w:val="top"/>
          </w:tcPr>
          <w:p>
            <w:r/>
            <w:r>
              <w:rPr>
                <w:b w:val="0"/>
                <w:sz w:val="17"/>
              </w:rPr>
              <w:t>ADR-01</w:t>
            </w:r>
          </w:p>
        </w:tc>
        <w:tc>
          <w:tcPr>
            <w:tcW w:type="dxa" w:w="2880"/>
            <w:vAlign w:val="top"/>
          </w:tcPr>
          <w:p>
            <w:r/>
            <w:r>
              <w:rPr>
                <w:b w:val="0"/>
                <w:sz w:val="17"/>
              </w:rPr>
              <w:t>Uso de .NET 8 para backend API REST</w:t>
            </w:r>
          </w:p>
        </w:tc>
        <w:tc>
          <w:tcPr>
            <w:tcW w:type="dxa" w:w="1152"/>
            <w:vAlign w:val="top"/>
          </w:tcPr>
          <w:p>
            <w:r/>
            <w:r>
              <w:rPr>
                <w:b w:val="0"/>
                <w:sz w:val="17"/>
              </w:rPr>
              <w:t>Aceptada</w:t>
            </w:r>
          </w:p>
        </w:tc>
        <w:tc>
          <w:tcPr>
            <w:tcW w:type="dxa" w:w="5040"/>
            <w:vAlign w:val="top"/>
          </w:tcPr>
          <w:p>
            <w:r/>
            <w:r>
              <w:rPr>
                <w:b w:val="0"/>
                <w:sz w:val="17"/>
              </w:rPr>
              <w:t>Se selecciona por rendimiento, ecosistema empresarial, seguridad, compatibilidad con xUnit y facilidad para integrar SignalR.</w:t>
            </w:r>
          </w:p>
        </w:tc>
      </w:tr>
      <w:tr>
        <w:tc>
          <w:tcPr>
            <w:tcW w:type="dxa" w:w="1152"/>
            <w:vAlign w:val="top"/>
          </w:tcPr>
          <w:p>
            <w:r/>
            <w:r>
              <w:rPr>
                <w:b w:val="0"/>
                <w:sz w:val="17"/>
              </w:rPr>
              <w:t>ADR-02</w:t>
            </w:r>
          </w:p>
        </w:tc>
        <w:tc>
          <w:tcPr>
            <w:tcW w:type="dxa" w:w="2880"/>
            <w:vAlign w:val="top"/>
          </w:tcPr>
          <w:p>
            <w:r/>
            <w:r>
              <w:rPr>
                <w:b w:val="0"/>
                <w:sz w:val="17"/>
              </w:rPr>
              <w:t>Uso de Flutter Web para frontend</w:t>
            </w:r>
          </w:p>
        </w:tc>
        <w:tc>
          <w:tcPr>
            <w:tcW w:type="dxa" w:w="1152"/>
            <w:vAlign w:val="top"/>
          </w:tcPr>
          <w:p>
            <w:r/>
            <w:r>
              <w:rPr>
                <w:b w:val="0"/>
                <w:sz w:val="17"/>
              </w:rPr>
              <w:t>Aceptada</w:t>
            </w:r>
          </w:p>
        </w:tc>
        <w:tc>
          <w:tcPr>
            <w:tcW w:type="dxa" w:w="5040"/>
            <w:vAlign w:val="top"/>
          </w:tcPr>
          <w:p>
            <w:r/>
            <w:r>
              <w:rPr>
                <w:b w:val="0"/>
                <w:sz w:val="17"/>
              </w:rPr>
              <w:t>Permite interfaz responsive, reutilización futura para móvil y experiencia visual uniforme.</w:t>
            </w:r>
          </w:p>
        </w:tc>
      </w:tr>
      <w:tr>
        <w:tc>
          <w:tcPr>
            <w:tcW w:type="dxa" w:w="1152"/>
            <w:vAlign w:val="top"/>
          </w:tcPr>
          <w:p>
            <w:r/>
            <w:r>
              <w:rPr>
                <w:b w:val="0"/>
                <w:sz w:val="17"/>
              </w:rPr>
              <w:t>ADR-03</w:t>
            </w:r>
          </w:p>
        </w:tc>
        <w:tc>
          <w:tcPr>
            <w:tcW w:type="dxa" w:w="2880"/>
            <w:vAlign w:val="top"/>
          </w:tcPr>
          <w:p>
            <w:r/>
            <w:r>
              <w:rPr>
                <w:b w:val="0"/>
                <w:sz w:val="17"/>
              </w:rPr>
              <w:t>Uso de SQL Server como base relacional</w:t>
            </w:r>
          </w:p>
        </w:tc>
        <w:tc>
          <w:tcPr>
            <w:tcW w:type="dxa" w:w="1152"/>
            <w:vAlign w:val="top"/>
          </w:tcPr>
          <w:p>
            <w:r/>
            <w:r>
              <w:rPr>
                <w:b w:val="0"/>
                <w:sz w:val="17"/>
              </w:rPr>
              <w:t>Aceptada</w:t>
            </w:r>
          </w:p>
        </w:tc>
        <w:tc>
          <w:tcPr>
            <w:tcW w:type="dxa" w:w="5040"/>
            <w:vAlign w:val="top"/>
          </w:tcPr>
          <w:p>
            <w:r/>
            <w:r>
              <w:rPr>
                <w:b w:val="0"/>
                <w:sz w:val="17"/>
              </w:rPr>
              <w:t>Adecuado para datos estructurados financieros, integridad referencial, índices y consultas reportables.</w:t>
            </w:r>
          </w:p>
        </w:tc>
      </w:tr>
      <w:tr>
        <w:tc>
          <w:tcPr>
            <w:tcW w:type="dxa" w:w="1152"/>
            <w:vAlign w:val="top"/>
          </w:tcPr>
          <w:p>
            <w:r/>
            <w:r>
              <w:rPr>
                <w:b w:val="0"/>
                <w:sz w:val="17"/>
              </w:rPr>
              <w:t>ADR-04</w:t>
            </w:r>
          </w:p>
        </w:tc>
        <w:tc>
          <w:tcPr>
            <w:tcW w:type="dxa" w:w="2880"/>
            <w:vAlign w:val="top"/>
          </w:tcPr>
          <w:p>
            <w:r/>
            <w:r>
              <w:rPr>
                <w:b w:val="0"/>
                <w:sz w:val="17"/>
              </w:rPr>
              <w:t>SignalR/WebSockets para alertas en tiempo real</w:t>
            </w:r>
          </w:p>
        </w:tc>
        <w:tc>
          <w:tcPr>
            <w:tcW w:type="dxa" w:w="1152"/>
            <w:vAlign w:val="top"/>
          </w:tcPr>
          <w:p>
            <w:r/>
            <w:r>
              <w:rPr>
                <w:b w:val="0"/>
                <w:sz w:val="17"/>
              </w:rPr>
              <w:t>Aceptada</w:t>
            </w:r>
          </w:p>
        </w:tc>
        <w:tc>
          <w:tcPr>
            <w:tcW w:type="dxa" w:w="5040"/>
            <w:vAlign w:val="top"/>
          </w:tcPr>
          <w:p>
            <w:r/>
            <w:r>
              <w:rPr>
                <w:b w:val="0"/>
                <w:sz w:val="17"/>
              </w:rPr>
              <w:t>Reduce latencia en alertas de presupuesto y mejora la experiencia del usuario.</w:t>
            </w:r>
          </w:p>
        </w:tc>
      </w:tr>
      <w:tr>
        <w:tc>
          <w:tcPr>
            <w:tcW w:type="dxa" w:w="1152"/>
            <w:vAlign w:val="top"/>
          </w:tcPr>
          <w:p>
            <w:r/>
            <w:r>
              <w:rPr>
                <w:b w:val="0"/>
                <w:sz w:val="17"/>
              </w:rPr>
              <w:t>ADR-05</w:t>
            </w:r>
          </w:p>
        </w:tc>
        <w:tc>
          <w:tcPr>
            <w:tcW w:type="dxa" w:w="2880"/>
            <w:vAlign w:val="top"/>
          </w:tcPr>
          <w:p>
            <w:r/>
            <w:r>
              <w:rPr>
                <w:b w:val="0"/>
                <w:sz w:val="17"/>
              </w:rPr>
              <w:t>Arquitectura modular con separación por capas</w:t>
            </w:r>
          </w:p>
        </w:tc>
        <w:tc>
          <w:tcPr>
            <w:tcW w:type="dxa" w:w="1152"/>
            <w:vAlign w:val="top"/>
          </w:tcPr>
          <w:p>
            <w:r/>
            <w:r>
              <w:rPr>
                <w:b w:val="0"/>
                <w:sz w:val="17"/>
              </w:rPr>
              <w:t>Aceptada</w:t>
            </w:r>
          </w:p>
        </w:tc>
        <w:tc>
          <w:tcPr>
            <w:tcW w:type="dxa" w:w="5040"/>
            <w:vAlign w:val="top"/>
          </w:tcPr>
          <w:p>
            <w:r/>
            <w:r>
              <w:rPr>
                <w:b w:val="0"/>
                <w:sz w:val="17"/>
              </w:rPr>
              <w:t>Facilita mantenimiento, pruebas, escalabilidad y posible migración futura a microservicios.</w:t>
            </w:r>
          </w:p>
        </w:tc>
      </w:tr>
      <w:tr>
        <w:tc>
          <w:tcPr>
            <w:tcW w:type="dxa" w:w="1152"/>
            <w:vAlign w:val="top"/>
          </w:tcPr>
          <w:p>
            <w:r/>
            <w:r>
              <w:rPr>
                <w:b w:val="0"/>
                <w:sz w:val="17"/>
              </w:rPr>
              <w:t>ADR-06</w:t>
            </w:r>
          </w:p>
        </w:tc>
        <w:tc>
          <w:tcPr>
            <w:tcW w:type="dxa" w:w="2880"/>
            <w:vAlign w:val="top"/>
          </w:tcPr>
          <w:p>
            <w:r/>
            <w:r>
              <w:rPr>
                <w:b w:val="0"/>
                <w:sz w:val="17"/>
              </w:rPr>
              <w:t>No integrar bancos reales en esta fase</w:t>
            </w:r>
          </w:p>
        </w:tc>
        <w:tc>
          <w:tcPr>
            <w:tcW w:type="dxa" w:w="1152"/>
            <w:vAlign w:val="top"/>
          </w:tcPr>
          <w:p>
            <w:r/>
            <w:r>
              <w:rPr>
                <w:b w:val="0"/>
                <w:sz w:val="17"/>
              </w:rPr>
              <w:t>Aceptada</w:t>
            </w:r>
          </w:p>
        </w:tc>
        <w:tc>
          <w:tcPr>
            <w:tcW w:type="dxa" w:w="5040"/>
            <w:vAlign w:val="top"/>
          </w:tcPr>
          <w:p>
            <w:r/>
            <w:r>
              <w:rPr>
                <w:b w:val="0"/>
                <w:sz w:val="17"/>
              </w:rPr>
              <w:t>Reduce riesgos legales, técnicos y de seguridad. El alcance se concentra en gestión manual y educativa.</w:t>
            </w:r>
          </w:p>
        </w:tc>
      </w:tr>
    </w:tbl>
    <w:p/>
    <w:p>
      <w:pPr>
        <w:pStyle w:val="Heading2"/>
      </w:pPr>
      <w:r>
        <w:t>7.7 Plan de escalabilidad técnica</w:t>
      </w:r>
    </w:p>
    <w:p>
      <w:pPr>
        <w:pStyle w:val="ListBullet"/>
      </w:pPr>
      <w:r>
        <w:t>Mantener arquitectura modular basada en separación por capas.</w:t>
      </w:r>
    </w:p>
    <w:p>
      <w:pPr>
        <w:pStyle w:val="ListBullet"/>
      </w:pPr>
      <w:r>
        <w:t>Optimizar consultas SQL Server mediante índices y paginación.</w:t>
      </w:r>
    </w:p>
    <w:p>
      <w:pPr>
        <w:pStyle w:val="ListBullet"/>
      </w:pPr>
      <w:r>
        <w:t>Preparar despliegue con contenedores Docker para ambientes controlados.</w:t>
      </w:r>
    </w:p>
    <w:p>
      <w:pPr>
        <w:pStyle w:val="ListBullet"/>
      </w:pPr>
      <w:r>
        <w:t>Monitorear desempeño con herramientas como Prometheus, Grafana o servicios cloud equivalentes.</w:t>
      </w:r>
    </w:p>
    <w:p>
      <w:pPr>
        <w:pStyle w:val="ListBullet"/>
      </w:pPr>
      <w:r>
        <w:t>Evaluar migración futura a microservicios cuando la carga o el dominio funcional lo justifique.</w:t>
      </w:r>
    </w:p>
    <w:p>
      <w:pPr>
        <w:pStyle w:val="Heading1"/>
      </w:pPr>
      <w:r>
        <w:t>8. Gestión de Riesgos</w:t>
      </w:r>
    </w:p>
    <w:p>
      <w:r>
        <w:t>La gestión de riesgos permite identificar eventos que pueden afectar cronograma, alcance, calidad, seguridad y aceptación del sistema. Para MoneyMind se utiliza análisis cualitativo con probabilidad e impacto bajo, medio y alto, además de estrategias de respuesta y responsables.</w:t>
      </w:r>
    </w:p>
    <w:p>
      <w:pPr>
        <w:pStyle w:val="Heading2"/>
      </w:pPr>
      <w:r>
        <w:t>8.1 Proceso de gestión de riesgos</w:t>
      </w:r>
    </w:p>
    <w:p>
      <w:pPr>
        <w:pStyle w:val="ListNumber"/>
      </w:pPr>
      <w:r>
        <w:t>Identificación de riesgos mediante revisión de requerimientos, arquitectura, dependencias técnicas y disponibilidad del equipo.</w:t>
      </w:r>
    </w:p>
    <w:p>
      <w:pPr>
        <w:pStyle w:val="ListNumber"/>
      </w:pPr>
      <w:r>
        <w:t>Análisis cualitativo de probabilidad e impacto para priorizar riesgos críticos.</w:t>
      </w:r>
    </w:p>
    <w:p>
      <w:pPr>
        <w:pStyle w:val="ListNumber"/>
      </w:pPr>
      <w:r>
        <w:t>Planificación de respuesta mediante estrategias de reducción, aceptación, transferencia o evitación.</w:t>
      </w:r>
    </w:p>
    <w:p>
      <w:pPr>
        <w:pStyle w:val="ListNumber"/>
      </w:pPr>
      <w:r>
        <w:t>Implementación de acciones de mitigación asignadas a responsables.</w:t>
      </w:r>
    </w:p>
    <w:p>
      <w:pPr>
        <w:pStyle w:val="ListNumber"/>
      </w:pPr>
      <w:r>
        <w:t>Seguimiento semanal del estado del riesgo y actualización del registro durante el ciclo del proyecto.</w:t>
      </w:r>
    </w:p>
    <w:p>
      <w:pPr>
        <w:pStyle w:val="Heading2"/>
      </w:pPr>
      <w:r>
        <w:t>8.2 Matriz detallada de riesgos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1296"/>
        <w:gridCol w:w="1296"/>
        <w:gridCol w:w="1296"/>
        <w:gridCol w:w="1296"/>
        <w:gridCol w:w="1296"/>
        <w:gridCol w:w="1296"/>
        <w:gridCol w:w="1296"/>
        <w:gridCol w:w="1296"/>
      </w:tblGrid>
      <w:tr>
        <w:tc>
          <w:tcPr>
            <w:tcW w:type="dxa" w:w="720"/>
            <w:shd w:fill="D9EAF7"/>
            <w:vAlign w:val="center"/>
          </w:tcPr>
          <w:p>
            <w:r/>
            <w:r>
              <w:rPr>
                <w:b/>
                <w:color w:val="1F4E79"/>
                <w:sz w:val="17"/>
              </w:rPr>
              <w:t>Código</w:t>
            </w:r>
          </w:p>
        </w:tc>
        <w:tc>
          <w:tcPr>
            <w:tcW w:type="dxa" w:w="2592"/>
            <w:shd w:fill="D9EAF7"/>
            <w:vAlign w:val="center"/>
          </w:tcPr>
          <w:p>
            <w:r/>
            <w:r>
              <w:rPr>
                <w:b/>
                <w:color w:val="1F4E79"/>
                <w:sz w:val="17"/>
              </w:rPr>
              <w:t>Riesgo</w:t>
            </w:r>
          </w:p>
        </w:tc>
        <w:tc>
          <w:tcPr>
            <w:tcW w:type="dxa" w:w="864"/>
            <w:shd w:fill="D9EAF7"/>
            <w:vAlign w:val="center"/>
          </w:tcPr>
          <w:p>
            <w:r/>
            <w:r>
              <w:rPr>
                <w:b/>
                <w:color w:val="1F4E79"/>
                <w:sz w:val="17"/>
              </w:rPr>
              <w:t>Prob.</w:t>
            </w:r>
          </w:p>
        </w:tc>
        <w:tc>
          <w:tcPr>
            <w:tcW w:type="dxa" w:w="1008"/>
            <w:shd w:fill="D9EAF7"/>
            <w:vAlign w:val="center"/>
          </w:tcPr>
          <w:p>
            <w:r/>
            <w:r>
              <w:rPr>
                <w:b/>
                <w:color w:val="1F4E79"/>
                <w:sz w:val="17"/>
              </w:rPr>
              <w:t>Impacto</w:t>
            </w:r>
          </w:p>
        </w:tc>
        <w:tc>
          <w:tcPr>
            <w:tcW w:type="dxa" w:w="1008"/>
            <w:shd w:fill="D9EAF7"/>
            <w:vAlign w:val="center"/>
          </w:tcPr>
          <w:p>
            <w:r/>
            <w:r>
              <w:rPr>
                <w:b/>
                <w:color w:val="1F4E79"/>
                <w:sz w:val="17"/>
              </w:rPr>
              <w:t>Nivel</w:t>
            </w:r>
          </w:p>
        </w:tc>
        <w:tc>
          <w:tcPr>
            <w:tcW w:type="dxa" w:w="1296"/>
            <w:shd w:fill="D9EAF7"/>
            <w:vAlign w:val="center"/>
          </w:tcPr>
          <w:p>
            <w:r/>
            <w:r>
              <w:rPr>
                <w:b/>
                <w:color w:val="1F4E79"/>
                <w:sz w:val="17"/>
              </w:rPr>
              <w:t>Respuesta</w:t>
            </w:r>
          </w:p>
        </w:tc>
        <w:tc>
          <w:tcPr>
            <w:tcW w:type="dxa" w:w="3168"/>
            <w:shd w:fill="D9EAF7"/>
            <w:vAlign w:val="center"/>
          </w:tcPr>
          <w:p>
            <w:r/>
            <w:r>
              <w:rPr>
                <w:b/>
                <w:color w:val="1F4E79"/>
                <w:sz w:val="17"/>
              </w:rPr>
              <w:t>Mitigación</w:t>
            </w:r>
          </w:p>
        </w:tc>
        <w:tc>
          <w:tcPr>
            <w:tcW w:type="dxa" w:w="1440"/>
            <w:shd w:fill="D9EAF7"/>
            <w:vAlign w:val="center"/>
          </w:tcPr>
          <w:p>
            <w:r/>
            <w:r>
              <w:rPr>
                <w:b/>
                <w:color w:val="1F4E79"/>
                <w:sz w:val="17"/>
              </w:rPr>
              <w:t>Responsable</w:t>
            </w:r>
          </w:p>
        </w:tc>
      </w:tr>
      <w:tr>
        <w:tc>
          <w:tcPr>
            <w:tcW w:type="dxa" w:w="720"/>
            <w:vAlign w:val="top"/>
          </w:tcPr>
          <w:p>
            <w:r/>
            <w:r>
              <w:rPr>
                <w:b w:val="0"/>
                <w:sz w:val="17"/>
              </w:rPr>
              <w:t>R1</w:t>
            </w:r>
          </w:p>
        </w:tc>
        <w:tc>
          <w:tcPr>
            <w:tcW w:type="dxa" w:w="2592"/>
            <w:vAlign w:val="top"/>
          </w:tcPr>
          <w:p>
            <w:r/>
            <w:r>
              <w:rPr>
                <w:b w:val="0"/>
                <w:sz w:val="17"/>
              </w:rPr>
              <w:t>Retrasos en el desarrollo por carga académica y múltiples entregas.</w:t>
            </w:r>
          </w:p>
        </w:tc>
        <w:tc>
          <w:tcPr>
            <w:tcW w:type="dxa" w:w="864"/>
            <w:vAlign w:val="top"/>
          </w:tcPr>
          <w:p>
            <w:r/>
            <w:r>
              <w:rPr>
                <w:b w:val="0"/>
                <w:sz w:val="17"/>
              </w:rPr>
              <w:t>Alta</w:t>
            </w:r>
          </w:p>
        </w:tc>
        <w:tc>
          <w:tcPr>
            <w:tcW w:type="dxa" w:w="1008"/>
            <w:vAlign w:val="top"/>
          </w:tcPr>
          <w:p>
            <w:r/>
            <w:r>
              <w:rPr>
                <w:b w:val="0"/>
                <w:sz w:val="17"/>
              </w:rPr>
              <w:t>Alta</w:t>
            </w:r>
          </w:p>
        </w:tc>
        <w:tc>
          <w:tcPr>
            <w:tcW w:type="dxa" w:w="1008"/>
            <w:vAlign w:val="top"/>
          </w:tcPr>
          <w:p>
            <w:r/>
            <w:r>
              <w:rPr>
                <w:b w:val="0"/>
                <w:sz w:val="17"/>
              </w:rPr>
              <w:t>Alto</w:t>
            </w:r>
          </w:p>
        </w:tc>
        <w:tc>
          <w:tcPr>
            <w:tcW w:type="dxa" w:w="1296"/>
            <w:vAlign w:val="top"/>
          </w:tcPr>
          <w:p>
            <w:r/>
            <w:r>
              <w:rPr>
                <w:b w:val="0"/>
                <w:sz w:val="17"/>
              </w:rPr>
              <w:t>Reducción</w:t>
            </w:r>
          </w:p>
        </w:tc>
        <w:tc>
          <w:tcPr>
            <w:tcW w:type="dxa" w:w="3168"/>
            <w:vAlign w:val="top"/>
          </w:tcPr>
          <w:p>
            <w:r/>
            <w:r>
              <w:rPr>
                <w:b w:val="0"/>
                <w:sz w:val="17"/>
              </w:rPr>
              <w:t>Ajuste semanal del cronograma, redistribución de tareas, tablero Kanban y reuniones de control.</w:t>
            </w:r>
          </w:p>
        </w:tc>
        <w:tc>
          <w:tcPr>
            <w:tcW w:type="dxa" w:w="1440"/>
            <w:vAlign w:val="top"/>
          </w:tcPr>
          <w:p>
            <w:r/>
            <w:r>
              <w:rPr>
                <w:b w:val="0"/>
                <w:sz w:val="17"/>
              </w:rPr>
              <w:t>Director de Proyecto</w:t>
            </w:r>
          </w:p>
        </w:tc>
      </w:tr>
      <w:tr>
        <w:tc>
          <w:tcPr>
            <w:tcW w:type="dxa" w:w="720"/>
            <w:vAlign w:val="top"/>
          </w:tcPr>
          <w:p>
            <w:r/>
            <w:r>
              <w:rPr>
                <w:b w:val="0"/>
                <w:sz w:val="17"/>
              </w:rPr>
              <w:t>R2</w:t>
            </w:r>
          </w:p>
        </w:tc>
        <w:tc>
          <w:tcPr>
            <w:tcW w:type="dxa" w:w="2592"/>
            <w:vAlign w:val="top"/>
          </w:tcPr>
          <w:p>
            <w:r/>
            <w:r>
              <w:rPr>
                <w:b w:val="0"/>
                <w:sz w:val="17"/>
              </w:rPr>
              <w:t>Fallas técnicas en WebSockets o notificaciones en tiempo real.</w:t>
            </w:r>
          </w:p>
        </w:tc>
        <w:tc>
          <w:tcPr>
            <w:tcW w:type="dxa" w:w="864"/>
            <w:vAlign w:val="top"/>
          </w:tcPr>
          <w:p>
            <w:r/>
            <w:r>
              <w:rPr>
                <w:b w:val="0"/>
                <w:sz w:val="17"/>
              </w:rPr>
              <w:t>Media</w:t>
            </w:r>
          </w:p>
        </w:tc>
        <w:tc>
          <w:tcPr>
            <w:tcW w:type="dxa" w:w="1008"/>
            <w:vAlign w:val="top"/>
          </w:tcPr>
          <w:p>
            <w:r/>
            <w:r>
              <w:rPr>
                <w:b w:val="0"/>
                <w:sz w:val="17"/>
              </w:rPr>
              <w:t>Alta</w:t>
            </w:r>
          </w:p>
        </w:tc>
        <w:tc>
          <w:tcPr>
            <w:tcW w:type="dxa" w:w="1008"/>
            <w:vAlign w:val="top"/>
          </w:tcPr>
          <w:p>
            <w:r/>
            <w:r>
              <w:rPr>
                <w:b w:val="0"/>
                <w:sz w:val="17"/>
              </w:rPr>
              <w:t>Alto</w:t>
            </w:r>
          </w:p>
        </w:tc>
        <w:tc>
          <w:tcPr>
            <w:tcW w:type="dxa" w:w="1296"/>
            <w:vAlign w:val="top"/>
          </w:tcPr>
          <w:p>
            <w:r/>
            <w:r>
              <w:rPr>
                <w:b w:val="0"/>
                <w:sz w:val="17"/>
              </w:rPr>
              <w:t>Reducción</w:t>
            </w:r>
          </w:p>
        </w:tc>
        <w:tc>
          <w:tcPr>
            <w:tcW w:type="dxa" w:w="3168"/>
            <w:vAlign w:val="top"/>
          </w:tcPr>
          <w:p>
            <w:r/>
            <w:r>
              <w:rPr>
                <w:b w:val="0"/>
                <w:sz w:val="17"/>
              </w:rPr>
              <w:t>Pruebas de integración anticipadas, fallback por correo y monitoreo de eventos.</w:t>
            </w:r>
          </w:p>
        </w:tc>
        <w:tc>
          <w:tcPr>
            <w:tcW w:type="dxa" w:w="1440"/>
            <w:vAlign w:val="top"/>
          </w:tcPr>
          <w:p>
            <w:r/>
            <w:r>
              <w:rPr>
                <w:b w:val="0"/>
                <w:sz w:val="17"/>
              </w:rPr>
              <w:t>Líder Backend</w:t>
            </w:r>
          </w:p>
        </w:tc>
      </w:tr>
      <w:tr>
        <w:tc>
          <w:tcPr>
            <w:tcW w:type="dxa" w:w="720"/>
            <w:vAlign w:val="top"/>
          </w:tcPr>
          <w:p>
            <w:r/>
            <w:r>
              <w:rPr>
                <w:b w:val="0"/>
                <w:sz w:val="17"/>
              </w:rPr>
              <w:t>R3</w:t>
            </w:r>
          </w:p>
        </w:tc>
        <w:tc>
          <w:tcPr>
            <w:tcW w:type="dxa" w:w="2592"/>
            <w:vAlign w:val="top"/>
          </w:tcPr>
          <w:p>
            <w:r/>
            <w:r>
              <w:rPr>
                <w:b w:val="0"/>
                <w:sz w:val="17"/>
              </w:rPr>
              <w:t>Problemas de integración entre Flutter Web y API .NET.</w:t>
            </w:r>
          </w:p>
        </w:tc>
        <w:tc>
          <w:tcPr>
            <w:tcW w:type="dxa" w:w="864"/>
            <w:vAlign w:val="top"/>
          </w:tcPr>
          <w:p>
            <w:r/>
            <w:r>
              <w:rPr>
                <w:b w:val="0"/>
                <w:sz w:val="17"/>
              </w:rPr>
              <w:t>Media</w:t>
            </w:r>
          </w:p>
        </w:tc>
        <w:tc>
          <w:tcPr>
            <w:tcW w:type="dxa" w:w="1008"/>
            <w:vAlign w:val="top"/>
          </w:tcPr>
          <w:p>
            <w:r/>
            <w:r>
              <w:rPr>
                <w:b w:val="0"/>
                <w:sz w:val="17"/>
              </w:rPr>
              <w:t>Alta</w:t>
            </w:r>
          </w:p>
        </w:tc>
        <w:tc>
          <w:tcPr>
            <w:tcW w:type="dxa" w:w="1008"/>
            <w:vAlign w:val="top"/>
          </w:tcPr>
          <w:p>
            <w:r/>
            <w:r>
              <w:rPr>
                <w:b w:val="0"/>
                <w:sz w:val="17"/>
              </w:rPr>
              <w:t>Alto</w:t>
            </w:r>
          </w:p>
        </w:tc>
        <w:tc>
          <w:tcPr>
            <w:tcW w:type="dxa" w:w="1296"/>
            <w:vAlign w:val="top"/>
          </w:tcPr>
          <w:p>
            <w:r/>
            <w:r>
              <w:rPr>
                <w:b w:val="0"/>
                <w:sz w:val="17"/>
              </w:rPr>
              <w:t>Reducción</w:t>
            </w:r>
          </w:p>
        </w:tc>
        <w:tc>
          <w:tcPr>
            <w:tcW w:type="dxa" w:w="3168"/>
            <w:vAlign w:val="top"/>
          </w:tcPr>
          <w:p>
            <w:r/>
            <w:r>
              <w:rPr>
                <w:b w:val="0"/>
                <w:sz w:val="17"/>
              </w:rPr>
              <w:t>Documentación de endpoints, pruebas con Postman, validación de CORS y control de versiones.</w:t>
            </w:r>
          </w:p>
        </w:tc>
        <w:tc>
          <w:tcPr>
            <w:tcW w:type="dxa" w:w="1440"/>
            <w:vAlign w:val="top"/>
          </w:tcPr>
          <w:p>
            <w:r/>
            <w:r>
              <w:rPr>
                <w:b w:val="0"/>
                <w:sz w:val="17"/>
              </w:rPr>
              <w:t>Líder Técnico</w:t>
            </w:r>
          </w:p>
        </w:tc>
      </w:tr>
      <w:tr>
        <w:tc>
          <w:tcPr>
            <w:tcW w:type="dxa" w:w="720"/>
            <w:vAlign w:val="top"/>
          </w:tcPr>
          <w:p>
            <w:r/>
            <w:r>
              <w:rPr>
                <w:b w:val="0"/>
                <w:sz w:val="17"/>
              </w:rPr>
              <w:t>R4</w:t>
            </w:r>
          </w:p>
        </w:tc>
        <w:tc>
          <w:tcPr>
            <w:tcW w:type="dxa" w:w="2592"/>
            <w:vAlign w:val="top"/>
          </w:tcPr>
          <w:p>
            <w:r/>
            <w:r>
              <w:rPr>
                <w:b w:val="0"/>
                <w:sz w:val="17"/>
              </w:rPr>
              <w:t>Vulnerabilidades de seguridad en datos financieros y autenticación.</w:t>
            </w:r>
          </w:p>
        </w:tc>
        <w:tc>
          <w:tcPr>
            <w:tcW w:type="dxa" w:w="864"/>
            <w:vAlign w:val="top"/>
          </w:tcPr>
          <w:p>
            <w:r/>
            <w:r>
              <w:rPr>
                <w:b w:val="0"/>
                <w:sz w:val="17"/>
              </w:rPr>
              <w:t>Media</w:t>
            </w:r>
          </w:p>
        </w:tc>
        <w:tc>
          <w:tcPr>
            <w:tcW w:type="dxa" w:w="1008"/>
            <w:vAlign w:val="top"/>
          </w:tcPr>
          <w:p>
            <w:r/>
            <w:r>
              <w:rPr>
                <w:b w:val="0"/>
                <w:sz w:val="17"/>
              </w:rPr>
              <w:t>Alta</w:t>
            </w:r>
          </w:p>
        </w:tc>
        <w:tc>
          <w:tcPr>
            <w:tcW w:type="dxa" w:w="1008"/>
            <w:vAlign w:val="top"/>
          </w:tcPr>
          <w:p>
            <w:r/>
            <w:r>
              <w:rPr>
                <w:b w:val="0"/>
                <w:sz w:val="17"/>
              </w:rPr>
              <w:t>Alto</w:t>
            </w:r>
          </w:p>
        </w:tc>
        <w:tc>
          <w:tcPr>
            <w:tcW w:type="dxa" w:w="1296"/>
            <w:vAlign w:val="top"/>
          </w:tcPr>
          <w:p>
            <w:r/>
            <w:r>
              <w:rPr>
                <w:b w:val="0"/>
                <w:sz w:val="17"/>
              </w:rPr>
              <w:t>Reducción</w:t>
            </w:r>
          </w:p>
        </w:tc>
        <w:tc>
          <w:tcPr>
            <w:tcW w:type="dxa" w:w="3168"/>
            <w:vAlign w:val="top"/>
          </w:tcPr>
          <w:p>
            <w:r/>
            <w:r>
              <w:rPr>
                <w:b w:val="0"/>
                <w:sz w:val="17"/>
              </w:rPr>
              <w:t>Aplicación OWASP, validación de tokens, sanitización de datos y pruebas de seguridad.</w:t>
            </w:r>
          </w:p>
        </w:tc>
        <w:tc>
          <w:tcPr>
            <w:tcW w:type="dxa" w:w="1440"/>
            <w:vAlign w:val="top"/>
          </w:tcPr>
          <w:p>
            <w:r/>
            <w:r>
              <w:rPr>
                <w:b w:val="0"/>
                <w:sz w:val="17"/>
              </w:rPr>
              <w:t>Líder Backend / QA</w:t>
            </w:r>
          </w:p>
        </w:tc>
      </w:tr>
      <w:tr>
        <w:tc>
          <w:tcPr>
            <w:tcW w:type="dxa" w:w="720"/>
            <w:vAlign w:val="top"/>
          </w:tcPr>
          <w:p>
            <w:r/>
            <w:r>
              <w:rPr>
                <w:b w:val="0"/>
                <w:sz w:val="17"/>
              </w:rPr>
              <w:t>R5</w:t>
            </w:r>
          </w:p>
        </w:tc>
        <w:tc>
          <w:tcPr>
            <w:tcW w:type="dxa" w:w="2592"/>
            <w:vAlign w:val="top"/>
          </w:tcPr>
          <w:p>
            <w:r/>
            <w:r>
              <w:rPr>
                <w:b w:val="0"/>
                <w:sz w:val="17"/>
              </w:rPr>
              <w:t>Escalabilidad limitada al aumentar usuarios o registros.</w:t>
            </w:r>
          </w:p>
        </w:tc>
        <w:tc>
          <w:tcPr>
            <w:tcW w:type="dxa" w:w="864"/>
            <w:vAlign w:val="top"/>
          </w:tcPr>
          <w:p>
            <w:r/>
            <w:r>
              <w:rPr>
                <w:b w:val="0"/>
                <w:sz w:val="17"/>
              </w:rPr>
              <w:t>Alta</w:t>
            </w:r>
          </w:p>
        </w:tc>
        <w:tc>
          <w:tcPr>
            <w:tcW w:type="dxa" w:w="1008"/>
            <w:vAlign w:val="top"/>
          </w:tcPr>
          <w:p>
            <w:r/>
            <w:r>
              <w:rPr>
                <w:b w:val="0"/>
                <w:sz w:val="17"/>
              </w:rPr>
              <w:t>Media</w:t>
            </w:r>
          </w:p>
        </w:tc>
        <w:tc>
          <w:tcPr>
            <w:tcW w:type="dxa" w:w="1008"/>
            <w:vAlign w:val="top"/>
          </w:tcPr>
          <w:p>
            <w:r/>
            <w:r>
              <w:rPr>
                <w:b w:val="0"/>
                <w:sz w:val="17"/>
              </w:rPr>
              <w:t>Alto</w:t>
            </w:r>
          </w:p>
        </w:tc>
        <w:tc>
          <w:tcPr>
            <w:tcW w:type="dxa" w:w="1296"/>
            <w:vAlign w:val="top"/>
          </w:tcPr>
          <w:p>
            <w:r/>
            <w:r>
              <w:rPr>
                <w:b w:val="0"/>
                <w:sz w:val="17"/>
              </w:rPr>
              <w:t>Reducción</w:t>
            </w:r>
          </w:p>
        </w:tc>
        <w:tc>
          <w:tcPr>
            <w:tcW w:type="dxa" w:w="3168"/>
            <w:vAlign w:val="top"/>
          </w:tcPr>
          <w:p>
            <w:r/>
            <w:r>
              <w:rPr>
                <w:b w:val="0"/>
                <w:sz w:val="17"/>
              </w:rPr>
              <w:t>Arquitectura modular, índices SQL, monitoreo y plan futuro de microservicios.</w:t>
            </w:r>
          </w:p>
        </w:tc>
        <w:tc>
          <w:tcPr>
            <w:tcW w:type="dxa" w:w="1440"/>
            <w:vAlign w:val="top"/>
          </w:tcPr>
          <w:p>
            <w:r/>
            <w:r>
              <w:rPr>
                <w:b w:val="0"/>
                <w:sz w:val="17"/>
              </w:rPr>
              <w:t>Arquitecto TI</w:t>
            </w:r>
          </w:p>
        </w:tc>
      </w:tr>
      <w:tr>
        <w:tc>
          <w:tcPr>
            <w:tcW w:type="dxa" w:w="720"/>
            <w:vAlign w:val="top"/>
          </w:tcPr>
          <w:p>
            <w:r/>
            <w:r>
              <w:rPr>
                <w:b w:val="0"/>
                <w:sz w:val="17"/>
              </w:rPr>
              <w:t>R6</w:t>
            </w:r>
          </w:p>
        </w:tc>
        <w:tc>
          <w:tcPr>
            <w:tcW w:type="dxa" w:w="2592"/>
            <w:vAlign w:val="top"/>
          </w:tcPr>
          <w:p>
            <w:r/>
            <w:r>
              <w:rPr>
                <w:b w:val="0"/>
                <w:sz w:val="17"/>
              </w:rPr>
              <w:t>Desmotivación o rotación del equipo.</w:t>
            </w:r>
          </w:p>
        </w:tc>
        <w:tc>
          <w:tcPr>
            <w:tcW w:type="dxa" w:w="864"/>
            <w:vAlign w:val="top"/>
          </w:tcPr>
          <w:p>
            <w:r/>
            <w:r>
              <w:rPr>
                <w:b w:val="0"/>
                <w:sz w:val="17"/>
              </w:rPr>
              <w:t>Media</w:t>
            </w:r>
          </w:p>
        </w:tc>
        <w:tc>
          <w:tcPr>
            <w:tcW w:type="dxa" w:w="1008"/>
            <w:vAlign w:val="top"/>
          </w:tcPr>
          <w:p>
            <w:r/>
            <w:r>
              <w:rPr>
                <w:b w:val="0"/>
                <w:sz w:val="17"/>
              </w:rPr>
              <w:t>Media</w:t>
            </w:r>
          </w:p>
        </w:tc>
        <w:tc>
          <w:tcPr>
            <w:tcW w:type="dxa" w:w="1008"/>
            <w:vAlign w:val="top"/>
          </w:tcPr>
          <w:p>
            <w:r/>
            <w:r>
              <w:rPr>
                <w:b w:val="0"/>
                <w:sz w:val="17"/>
              </w:rPr>
              <w:t>Medio</w:t>
            </w:r>
          </w:p>
        </w:tc>
        <w:tc>
          <w:tcPr>
            <w:tcW w:type="dxa" w:w="1296"/>
            <w:vAlign w:val="top"/>
          </w:tcPr>
          <w:p>
            <w:r/>
            <w:r>
              <w:rPr>
                <w:b w:val="0"/>
                <w:sz w:val="17"/>
              </w:rPr>
              <w:t>Aceptación activa</w:t>
            </w:r>
          </w:p>
        </w:tc>
        <w:tc>
          <w:tcPr>
            <w:tcW w:type="dxa" w:w="3168"/>
            <w:vAlign w:val="top"/>
          </w:tcPr>
          <w:p>
            <w:r/>
            <w:r>
              <w:rPr>
                <w:b w:val="0"/>
                <w:sz w:val="17"/>
              </w:rPr>
              <w:t>Reuniones de clima, reconocimiento de avances y rotación equilibrada de tareas.</w:t>
            </w:r>
          </w:p>
        </w:tc>
        <w:tc>
          <w:tcPr>
            <w:tcW w:type="dxa" w:w="1440"/>
            <w:vAlign w:val="top"/>
          </w:tcPr>
          <w:p>
            <w:r/>
            <w:r>
              <w:rPr>
                <w:b w:val="0"/>
                <w:sz w:val="17"/>
              </w:rPr>
              <w:t>Director de Proyecto</w:t>
            </w:r>
          </w:p>
        </w:tc>
      </w:tr>
      <w:tr>
        <w:tc>
          <w:tcPr>
            <w:tcW w:type="dxa" w:w="720"/>
            <w:vAlign w:val="top"/>
          </w:tcPr>
          <w:p>
            <w:r/>
            <w:r>
              <w:rPr>
                <w:b w:val="0"/>
                <w:sz w:val="17"/>
              </w:rPr>
              <w:t>R7</w:t>
            </w:r>
          </w:p>
        </w:tc>
        <w:tc>
          <w:tcPr>
            <w:tcW w:type="dxa" w:w="2592"/>
            <w:vAlign w:val="top"/>
          </w:tcPr>
          <w:p>
            <w:r/>
            <w:r>
              <w:rPr>
                <w:b w:val="0"/>
                <w:sz w:val="17"/>
              </w:rPr>
              <w:t>Baja adopción por parte de usuarios finales en piloto.</w:t>
            </w:r>
          </w:p>
        </w:tc>
        <w:tc>
          <w:tcPr>
            <w:tcW w:type="dxa" w:w="864"/>
            <w:vAlign w:val="top"/>
          </w:tcPr>
          <w:p>
            <w:r/>
            <w:r>
              <w:rPr>
                <w:b w:val="0"/>
                <w:sz w:val="17"/>
              </w:rPr>
              <w:t>Baja</w:t>
            </w:r>
          </w:p>
        </w:tc>
        <w:tc>
          <w:tcPr>
            <w:tcW w:type="dxa" w:w="1008"/>
            <w:vAlign w:val="top"/>
          </w:tcPr>
          <w:p>
            <w:r/>
            <w:r>
              <w:rPr>
                <w:b w:val="0"/>
                <w:sz w:val="17"/>
              </w:rPr>
              <w:t>Alta</w:t>
            </w:r>
          </w:p>
        </w:tc>
        <w:tc>
          <w:tcPr>
            <w:tcW w:type="dxa" w:w="1008"/>
            <w:vAlign w:val="top"/>
          </w:tcPr>
          <w:p>
            <w:r/>
            <w:r>
              <w:rPr>
                <w:b w:val="0"/>
                <w:sz w:val="17"/>
              </w:rPr>
              <w:t>Medio</w:t>
            </w:r>
          </w:p>
        </w:tc>
        <w:tc>
          <w:tcPr>
            <w:tcW w:type="dxa" w:w="1296"/>
            <w:vAlign w:val="top"/>
          </w:tcPr>
          <w:p>
            <w:r/>
            <w:r>
              <w:rPr>
                <w:b w:val="0"/>
                <w:sz w:val="17"/>
              </w:rPr>
              <w:t>Reducción</w:t>
            </w:r>
          </w:p>
        </w:tc>
        <w:tc>
          <w:tcPr>
            <w:tcW w:type="dxa" w:w="3168"/>
            <w:vAlign w:val="top"/>
          </w:tcPr>
          <w:p>
            <w:r/>
            <w:r>
              <w:rPr>
                <w:b w:val="0"/>
                <w:sz w:val="17"/>
              </w:rPr>
              <w:t>Pruebas con usuarios, encuestas de usabilidad y mejoras iterativas.</w:t>
            </w:r>
          </w:p>
        </w:tc>
        <w:tc>
          <w:tcPr>
            <w:tcW w:type="dxa" w:w="1440"/>
            <w:vAlign w:val="top"/>
          </w:tcPr>
          <w:p>
            <w:r/>
            <w:r>
              <w:rPr>
                <w:b w:val="0"/>
                <w:sz w:val="17"/>
              </w:rPr>
              <w:t>Líder UX/UI</w:t>
            </w:r>
          </w:p>
        </w:tc>
      </w:tr>
      <w:tr>
        <w:tc>
          <w:tcPr>
            <w:tcW w:type="dxa" w:w="720"/>
            <w:vAlign w:val="top"/>
          </w:tcPr>
          <w:p>
            <w:r/>
            <w:r>
              <w:rPr>
                <w:b w:val="0"/>
                <w:sz w:val="17"/>
              </w:rPr>
              <w:t>R8</w:t>
            </w:r>
          </w:p>
        </w:tc>
        <w:tc>
          <w:tcPr>
            <w:tcW w:type="dxa" w:w="2592"/>
            <w:vAlign w:val="top"/>
          </w:tcPr>
          <w:p>
            <w:r/>
            <w:r>
              <w:rPr>
                <w:b w:val="0"/>
                <w:sz w:val="17"/>
              </w:rPr>
              <w:t>Presupuesto insuficiente para hosting, certificados o herramientas.</w:t>
            </w:r>
          </w:p>
        </w:tc>
        <w:tc>
          <w:tcPr>
            <w:tcW w:type="dxa" w:w="864"/>
            <w:vAlign w:val="top"/>
          </w:tcPr>
          <w:p>
            <w:r/>
            <w:r>
              <w:rPr>
                <w:b w:val="0"/>
                <w:sz w:val="17"/>
              </w:rPr>
              <w:t>Media</w:t>
            </w:r>
          </w:p>
        </w:tc>
        <w:tc>
          <w:tcPr>
            <w:tcW w:type="dxa" w:w="1008"/>
            <w:vAlign w:val="top"/>
          </w:tcPr>
          <w:p>
            <w:r/>
            <w:r>
              <w:rPr>
                <w:b w:val="0"/>
                <w:sz w:val="17"/>
              </w:rPr>
              <w:t>Media</w:t>
            </w:r>
          </w:p>
        </w:tc>
        <w:tc>
          <w:tcPr>
            <w:tcW w:type="dxa" w:w="1008"/>
            <w:vAlign w:val="top"/>
          </w:tcPr>
          <w:p>
            <w:r/>
            <w:r>
              <w:rPr>
                <w:b w:val="0"/>
                <w:sz w:val="17"/>
              </w:rPr>
              <w:t>Medio</w:t>
            </w:r>
          </w:p>
        </w:tc>
        <w:tc>
          <w:tcPr>
            <w:tcW w:type="dxa" w:w="1296"/>
            <w:vAlign w:val="top"/>
          </w:tcPr>
          <w:p>
            <w:r/>
            <w:r>
              <w:rPr>
                <w:b w:val="0"/>
                <w:sz w:val="17"/>
              </w:rPr>
              <w:t>Transferencia / Reducción</w:t>
            </w:r>
          </w:p>
        </w:tc>
        <w:tc>
          <w:tcPr>
            <w:tcW w:type="dxa" w:w="3168"/>
            <w:vAlign w:val="top"/>
          </w:tcPr>
          <w:p>
            <w:r/>
            <w:r>
              <w:rPr>
                <w:b w:val="0"/>
                <w:sz w:val="17"/>
              </w:rPr>
              <w:t>Uso de capas gratuitas, ajuste de alcance no crítico y reserva de contingencia.</w:t>
            </w:r>
          </w:p>
        </w:tc>
        <w:tc>
          <w:tcPr>
            <w:tcW w:type="dxa" w:w="1440"/>
            <w:vAlign w:val="top"/>
          </w:tcPr>
          <w:p>
            <w:r/>
            <w:r>
              <w:rPr>
                <w:b w:val="0"/>
                <w:sz w:val="17"/>
              </w:rPr>
              <w:t>Director de Proyecto</w:t>
            </w:r>
          </w:p>
        </w:tc>
      </w:tr>
      <w:tr>
        <w:tc>
          <w:tcPr>
            <w:tcW w:type="dxa" w:w="720"/>
            <w:vAlign w:val="top"/>
          </w:tcPr>
          <w:p>
            <w:r/>
            <w:r>
              <w:rPr>
                <w:b w:val="0"/>
                <w:sz w:val="17"/>
              </w:rPr>
              <w:t>R9</w:t>
            </w:r>
          </w:p>
        </w:tc>
        <w:tc>
          <w:tcPr>
            <w:tcW w:type="dxa" w:w="2592"/>
            <w:vAlign w:val="top"/>
          </w:tcPr>
          <w:p>
            <w:r/>
            <w:r>
              <w:rPr>
                <w:b w:val="0"/>
                <w:sz w:val="17"/>
              </w:rPr>
              <w:t>Errores en registro, validación o visualización de ingresos y gastos.</w:t>
            </w:r>
          </w:p>
        </w:tc>
        <w:tc>
          <w:tcPr>
            <w:tcW w:type="dxa" w:w="864"/>
            <w:vAlign w:val="top"/>
          </w:tcPr>
          <w:p>
            <w:r/>
            <w:r>
              <w:rPr>
                <w:b w:val="0"/>
                <w:sz w:val="17"/>
              </w:rPr>
              <w:t>Media</w:t>
            </w:r>
          </w:p>
        </w:tc>
        <w:tc>
          <w:tcPr>
            <w:tcW w:type="dxa" w:w="1008"/>
            <w:vAlign w:val="top"/>
          </w:tcPr>
          <w:p>
            <w:r/>
            <w:r>
              <w:rPr>
                <w:b w:val="0"/>
                <w:sz w:val="17"/>
              </w:rPr>
              <w:t>Media</w:t>
            </w:r>
          </w:p>
        </w:tc>
        <w:tc>
          <w:tcPr>
            <w:tcW w:type="dxa" w:w="1008"/>
            <w:vAlign w:val="top"/>
          </w:tcPr>
          <w:p>
            <w:r/>
            <w:r>
              <w:rPr>
                <w:b w:val="0"/>
                <w:sz w:val="17"/>
              </w:rPr>
              <w:t>Medio</w:t>
            </w:r>
          </w:p>
        </w:tc>
        <w:tc>
          <w:tcPr>
            <w:tcW w:type="dxa" w:w="1296"/>
            <w:vAlign w:val="top"/>
          </w:tcPr>
          <w:p>
            <w:r/>
            <w:r>
              <w:rPr>
                <w:b w:val="0"/>
                <w:sz w:val="17"/>
              </w:rPr>
              <w:t>Reducción</w:t>
            </w:r>
          </w:p>
        </w:tc>
        <w:tc>
          <w:tcPr>
            <w:tcW w:type="dxa" w:w="3168"/>
            <w:vAlign w:val="top"/>
          </w:tcPr>
          <w:p>
            <w:r/>
            <w:r>
              <w:rPr>
                <w:b w:val="0"/>
                <w:sz w:val="17"/>
              </w:rPr>
              <w:t>Pruebas unitarias, pruebas funcionales y validaciones obligatorias.</w:t>
            </w:r>
          </w:p>
        </w:tc>
        <w:tc>
          <w:tcPr>
            <w:tcW w:type="dxa" w:w="1440"/>
            <w:vAlign w:val="top"/>
          </w:tcPr>
          <w:p>
            <w:r/>
            <w:r>
              <w:rPr>
                <w:b w:val="0"/>
                <w:sz w:val="17"/>
              </w:rPr>
              <w:t>QA</w:t>
            </w:r>
          </w:p>
        </w:tc>
      </w:tr>
      <w:tr>
        <w:tc>
          <w:tcPr>
            <w:tcW w:type="dxa" w:w="720"/>
            <w:vAlign w:val="top"/>
          </w:tcPr>
          <w:p>
            <w:r/>
            <w:r>
              <w:rPr>
                <w:b w:val="0"/>
                <w:sz w:val="17"/>
              </w:rPr>
              <w:t>R10</w:t>
            </w:r>
          </w:p>
        </w:tc>
        <w:tc>
          <w:tcPr>
            <w:tcW w:type="dxa" w:w="2592"/>
            <w:vAlign w:val="top"/>
          </w:tcPr>
          <w:p>
            <w:r/>
            <w:r>
              <w:rPr>
                <w:b w:val="0"/>
                <w:sz w:val="17"/>
              </w:rPr>
              <w:t>Fallas en dashboard o gráficos por datos inconsistentes.</w:t>
            </w:r>
          </w:p>
        </w:tc>
        <w:tc>
          <w:tcPr>
            <w:tcW w:type="dxa" w:w="864"/>
            <w:vAlign w:val="top"/>
          </w:tcPr>
          <w:p>
            <w:r/>
            <w:r>
              <w:rPr>
                <w:b w:val="0"/>
                <w:sz w:val="17"/>
              </w:rPr>
              <w:t>Baja</w:t>
            </w:r>
          </w:p>
        </w:tc>
        <w:tc>
          <w:tcPr>
            <w:tcW w:type="dxa" w:w="1008"/>
            <w:vAlign w:val="top"/>
          </w:tcPr>
          <w:p>
            <w:r/>
            <w:r>
              <w:rPr>
                <w:b w:val="0"/>
                <w:sz w:val="17"/>
              </w:rPr>
              <w:t>Media</w:t>
            </w:r>
          </w:p>
        </w:tc>
        <w:tc>
          <w:tcPr>
            <w:tcW w:type="dxa" w:w="1008"/>
            <w:vAlign w:val="top"/>
          </w:tcPr>
          <w:p>
            <w:r/>
            <w:r>
              <w:rPr>
                <w:b w:val="0"/>
                <w:sz w:val="17"/>
              </w:rPr>
              <w:t>Bajo</w:t>
            </w:r>
          </w:p>
        </w:tc>
        <w:tc>
          <w:tcPr>
            <w:tcW w:type="dxa" w:w="1296"/>
            <w:vAlign w:val="top"/>
          </w:tcPr>
          <w:p>
            <w:r/>
            <w:r>
              <w:rPr>
                <w:b w:val="0"/>
                <w:sz w:val="17"/>
              </w:rPr>
              <w:t>Aceptación</w:t>
            </w:r>
          </w:p>
        </w:tc>
        <w:tc>
          <w:tcPr>
            <w:tcW w:type="dxa" w:w="3168"/>
            <w:vAlign w:val="top"/>
          </w:tcPr>
          <w:p>
            <w:r/>
            <w:r>
              <w:rPr>
                <w:b w:val="0"/>
                <w:sz w:val="17"/>
              </w:rPr>
              <w:t>Mensajes de estado vacío, validación previa y pruebas de interfaz.</w:t>
            </w:r>
          </w:p>
        </w:tc>
        <w:tc>
          <w:tcPr>
            <w:tcW w:type="dxa" w:w="1440"/>
            <w:vAlign w:val="top"/>
          </w:tcPr>
          <w:p>
            <w:r/>
            <w:r>
              <w:rPr>
                <w:b w:val="0"/>
                <w:sz w:val="17"/>
              </w:rPr>
              <w:t>Frontend / QA</w:t>
            </w:r>
          </w:p>
        </w:tc>
      </w:tr>
    </w:tbl>
    <w:p/>
    <w:p>
      <w:pPr>
        <w:pStyle w:val="Heading2"/>
      </w:pPr>
      <w:r>
        <w:t>8.3 Registro de riesgos actualizado</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1152"/>
            <w:shd w:fill="D9EAF7"/>
            <w:vAlign w:val="center"/>
          </w:tcPr>
          <w:p>
            <w:r/>
            <w:r>
              <w:rPr>
                <w:b/>
                <w:color w:val="1F4E79"/>
                <w:sz w:val="17"/>
              </w:rPr>
              <w:t>Código</w:t>
            </w:r>
          </w:p>
        </w:tc>
        <w:tc>
          <w:tcPr>
            <w:tcW w:type="dxa" w:w="1728"/>
            <w:shd w:fill="D9EAF7"/>
            <w:vAlign w:val="center"/>
          </w:tcPr>
          <w:p>
            <w:r/>
            <w:r>
              <w:rPr>
                <w:b/>
                <w:color w:val="1F4E79"/>
                <w:sz w:val="17"/>
              </w:rPr>
              <w:t>Estado actual</w:t>
            </w:r>
          </w:p>
        </w:tc>
        <w:tc>
          <w:tcPr>
            <w:tcW w:type="dxa" w:w="4032"/>
            <w:shd w:fill="D9EAF7"/>
            <w:vAlign w:val="center"/>
          </w:tcPr>
          <w:p>
            <w:r/>
            <w:r>
              <w:rPr>
                <w:b/>
                <w:color w:val="1F4E79"/>
                <w:sz w:val="17"/>
              </w:rPr>
              <w:t>Seguimiento requerido</w:t>
            </w:r>
          </w:p>
        </w:tc>
        <w:tc>
          <w:tcPr>
            <w:tcW w:type="dxa" w:w="3312"/>
            <w:shd w:fill="D9EAF7"/>
            <w:vAlign w:val="center"/>
          </w:tcPr>
          <w:p>
            <w:r/>
            <w:r>
              <w:rPr>
                <w:b/>
                <w:color w:val="1F4E79"/>
                <w:sz w:val="17"/>
              </w:rPr>
              <w:t>Evidencia esperada</w:t>
            </w:r>
          </w:p>
        </w:tc>
      </w:tr>
      <w:tr>
        <w:tc>
          <w:tcPr>
            <w:tcW w:type="dxa" w:w="1152"/>
            <w:vAlign w:val="top"/>
          </w:tcPr>
          <w:p>
            <w:r/>
            <w:r>
              <w:rPr>
                <w:b w:val="0"/>
                <w:sz w:val="17"/>
              </w:rPr>
              <w:t>R1</w:t>
            </w:r>
          </w:p>
        </w:tc>
        <w:tc>
          <w:tcPr>
            <w:tcW w:type="dxa" w:w="1728"/>
            <w:vAlign w:val="top"/>
          </w:tcPr>
          <w:p>
            <w:r/>
            <w:r>
              <w:rPr>
                <w:b w:val="0"/>
                <w:sz w:val="17"/>
              </w:rPr>
              <w:t>Activo</w:t>
            </w:r>
          </w:p>
        </w:tc>
        <w:tc>
          <w:tcPr>
            <w:tcW w:type="dxa" w:w="4032"/>
            <w:vAlign w:val="top"/>
          </w:tcPr>
          <w:p>
            <w:r/>
            <w:r>
              <w:rPr>
                <w:b w:val="0"/>
                <w:sz w:val="17"/>
              </w:rPr>
              <w:t>Revisión semanal del cronograma y tareas críticas.</w:t>
            </w:r>
          </w:p>
        </w:tc>
        <w:tc>
          <w:tcPr>
            <w:tcW w:type="dxa" w:w="3312"/>
            <w:vAlign w:val="top"/>
          </w:tcPr>
          <w:p>
            <w:r/>
            <w:r>
              <w:rPr>
                <w:b w:val="0"/>
                <w:sz w:val="17"/>
              </w:rPr>
              <w:t>Tablero Kanban actualizado.</w:t>
            </w:r>
          </w:p>
        </w:tc>
      </w:tr>
      <w:tr>
        <w:tc>
          <w:tcPr>
            <w:tcW w:type="dxa" w:w="1152"/>
            <w:vAlign w:val="top"/>
          </w:tcPr>
          <w:p>
            <w:r/>
            <w:r>
              <w:rPr>
                <w:b w:val="0"/>
                <w:sz w:val="17"/>
              </w:rPr>
              <w:t>R2</w:t>
            </w:r>
          </w:p>
        </w:tc>
        <w:tc>
          <w:tcPr>
            <w:tcW w:type="dxa" w:w="1728"/>
            <w:vAlign w:val="top"/>
          </w:tcPr>
          <w:p>
            <w:r/>
            <w:r>
              <w:rPr>
                <w:b w:val="0"/>
                <w:sz w:val="17"/>
              </w:rPr>
              <w:t>Activo</w:t>
            </w:r>
          </w:p>
        </w:tc>
        <w:tc>
          <w:tcPr>
            <w:tcW w:type="dxa" w:w="4032"/>
            <w:vAlign w:val="top"/>
          </w:tcPr>
          <w:p>
            <w:r/>
            <w:r>
              <w:rPr>
                <w:b w:val="0"/>
                <w:sz w:val="17"/>
              </w:rPr>
              <w:t>Pruebas de integración y validación de fallback.</w:t>
            </w:r>
          </w:p>
        </w:tc>
        <w:tc>
          <w:tcPr>
            <w:tcW w:type="dxa" w:w="3312"/>
            <w:vAlign w:val="top"/>
          </w:tcPr>
          <w:p>
            <w:r/>
            <w:r>
              <w:rPr>
                <w:b w:val="0"/>
                <w:sz w:val="17"/>
              </w:rPr>
              <w:t>Reporte de pruebas de SignalR/WebSockets.</w:t>
            </w:r>
          </w:p>
        </w:tc>
      </w:tr>
      <w:tr>
        <w:tc>
          <w:tcPr>
            <w:tcW w:type="dxa" w:w="1152"/>
            <w:vAlign w:val="top"/>
          </w:tcPr>
          <w:p>
            <w:r/>
            <w:r>
              <w:rPr>
                <w:b w:val="0"/>
                <w:sz w:val="17"/>
              </w:rPr>
              <w:t>R3</w:t>
            </w:r>
          </w:p>
        </w:tc>
        <w:tc>
          <w:tcPr>
            <w:tcW w:type="dxa" w:w="1728"/>
            <w:vAlign w:val="top"/>
          </w:tcPr>
          <w:p>
            <w:r/>
            <w:r>
              <w:rPr>
                <w:b w:val="0"/>
                <w:sz w:val="17"/>
              </w:rPr>
              <w:t>Activo</w:t>
            </w:r>
          </w:p>
        </w:tc>
        <w:tc>
          <w:tcPr>
            <w:tcW w:type="dxa" w:w="4032"/>
            <w:vAlign w:val="top"/>
          </w:tcPr>
          <w:p>
            <w:r/>
            <w:r>
              <w:rPr>
                <w:b w:val="0"/>
                <w:sz w:val="17"/>
              </w:rPr>
              <w:t>Control de endpoints, versiones y pruebas API.</w:t>
            </w:r>
          </w:p>
        </w:tc>
        <w:tc>
          <w:tcPr>
            <w:tcW w:type="dxa" w:w="3312"/>
            <w:vAlign w:val="top"/>
          </w:tcPr>
          <w:p>
            <w:r/>
            <w:r>
              <w:rPr>
                <w:b w:val="0"/>
                <w:sz w:val="17"/>
              </w:rPr>
              <w:t>Colección Postman o documentación API.</w:t>
            </w:r>
          </w:p>
        </w:tc>
      </w:tr>
      <w:tr>
        <w:tc>
          <w:tcPr>
            <w:tcW w:type="dxa" w:w="1152"/>
            <w:vAlign w:val="top"/>
          </w:tcPr>
          <w:p>
            <w:r/>
            <w:r>
              <w:rPr>
                <w:b w:val="0"/>
                <w:sz w:val="17"/>
              </w:rPr>
              <w:t>R4</w:t>
            </w:r>
          </w:p>
        </w:tc>
        <w:tc>
          <w:tcPr>
            <w:tcW w:type="dxa" w:w="1728"/>
            <w:vAlign w:val="top"/>
          </w:tcPr>
          <w:p>
            <w:r/>
            <w:r>
              <w:rPr>
                <w:b w:val="0"/>
                <w:sz w:val="17"/>
              </w:rPr>
              <w:t>Activo</w:t>
            </w:r>
          </w:p>
        </w:tc>
        <w:tc>
          <w:tcPr>
            <w:tcW w:type="dxa" w:w="4032"/>
            <w:vAlign w:val="top"/>
          </w:tcPr>
          <w:p>
            <w:r/>
            <w:r>
              <w:rPr>
                <w:b w:val="0"/>
                <w:sz w:val="17"/>
              </w:rPr>
              <w:t>Revisión OWASP y validación de manejo de credenciales.</w:t>
            </w:r>
          </w:p>
        </w:tc>
        <w:tc>
          <w:tcPr>
            <w:tcW w:type="dxa" w:w="3312"/>
            <w:vAlign w:val="top"/>
          </w:tcPr>
          <w:p>
            <w:r/>
            <w:r>
              <w:rPr>
                <w:b w:val="0"/>
                <w:sz w:val="17"/>
              </w:rPr>
              <w:t>Checklist de seguridad y pruebas.</w:t>
            </w:r>
          </w:p>
        </w:tc>
      </w:tr>
      <w:tr>
        <w:tc>
          <w:tcPr>
            <w:tcW w:type="dxa" w:w="1152"/>
            <w:vAlign w:val="top"/>
          </w:tcPr>
          <w:p>
            <w:r/>
            <w:r>
              <w:rPr>
                <w:b w:val="0"/>
                <w:sz w:val="17"/>
              </w:rPr>
              <w:t>R5</w:t>
            </w:r>
          </w:p>
        </w:tc>
        <w:tc>
          <w:tcPr>
            <w:tcW w:type="dxa" w:w="1728"/>
            <w:vAlign w:val="top"/>
          </w:tcPr>
          <w:p>
            <w:r/>
            <w:r>
              <w:rPr>
                <w:b w:val="0"/>
                <w:sz w:val="17"/>
              </w:rPr>
              <w:t>Vigilado</w:t>
            </w:r>
          </w:p>
        </w:tc>
        <w:tc>
          <w:tcPr>
            <w:tcW w:type="dxa" w:w="4032"/>
            <w:vAlign w:val="top"/>
          </w:tcPr>
          <w:p>
            <w:r/>
            <w:r>
              <w:rPr>
                <w:b w:val="0"/>
                <w:sz w:val="17"/>
              </w:rPr>
              <w:t>Pruebas con volumen de datos y revisión de consultas.</w:t>
            </w:r>
          </w:p>
        </w:tc>
        <w:tc>
          <w:tcPr>
            <w:tcW w:type="dxa" w:w="3312"/>
            <w:vAlign w:val="top"/>
          </w:tcPr>
          <w:p>
            <w:r/>
            <w:r>
              <w:rPr>
                <w:b w:val="0"/>
                <w:sz w:val="17"/>
              </w:rPr>
              <w:t>Reporte de rendimiento.</w:t>
            </w:r>
          </w:p>
        </w:tc>
      </w:tr>
      <w:tr>
        <w:tc>
          <w:tcPr>
            <w:tcW w:type="dxa" w:w="1152"/>
            <w:vAlign w:val="top"/>
          </w:tcPr>
          <w:p>
            <w:r/>
            <w:r>
              <w:rPr>
                <w:b w:val="0"/>
                <w:sz w:val="17"/>
              </w:rPr>
              <w:t>R6</w:t>
            </w:r>
          </w:p>
        </w:tc>
        <w:tc>
          <w:tcPr>
            <w:tcW w:type="dxa" w:w="1728"/>
            <w:vAlign w:val="top"/>
          </w:tcPr>
          <w:p>
            <w:r/>
            <w:r>
              <w:rPr>
                <w:b w:val="0"/>
                <w:sz w:val="17"/>
              </w:rPr>
              <w:t>Vigilado</w:t>
            </w:r>
          </w:p>
        </w:tc>
        <w:tc>
          <w:tcPr>
            <w:tcW w:type="dxa" w:w="4032"/>
            <w:vAlign w:val="top"/>
          </w:tcPr>
          <w:p>
            <w:r/>
            <w:r>
              <w:rPr>
                <w:b w:val="0"/>
                <w:sz w:val="17"/>
              </w:rPr>
              <w:t>Seguimiento de carga y motivación del equipo.</w:t>
            </w:r>
          </w:p>
        </w:tc>
        <w:tc>
          <w:tcPr>
            <w:tcW w:type="dxa" w:w="3312"/>
            <w:vAlign w:val="top"/>
          </w:tcPr>
          <w:p>
            <w:r/>
            <w:r>
              <w:rPr>
                <w:b w:val="0"/>
                <w:sz w:val="17"/>
              </w:rPr>
              <w:t>Actas de reunión.</w:t>
            </w:r>
          </w:p>
        </w:tc>
      </w:tr>
      <w:tr>
        <w:tc>
          <w:tcPr>
            <w:tcW w:type="dxa" w:w="1152"/>
            <w:vAlign w:val="top"/>
          </w:tcPr>
          <w:p>
            <w:r/>
            <w:r>
              <w:rPr>
                <w:b w:val="0"/>
                <w:sz w:val="17"/>
              </w:rPr>
              <w:t>R7</w:t>
            </w:r>
          </w:p>
        </w:tc>
        <w:tc>
          <w:tcPr>
            <w:tcW w:type="dxa" w:w="1728"/>
            <w:vAlign w:val="top"/>
          </w:tcPr>
          <w:p>
            <w:r/>
            <w:r>
              <w:rPr>
                <w:b w:val="0"/>
                <w:sz w:val="17"/>
              </w:rPr>
              <w:t>Vigilado</w:t>
            </w:r>
          </w:p>
        </w:tc>
        <w:tc>
          <w:tcPr>
            <w:tcW w:type="dxa" w:w="4032"/>
            <w:vAlign w:val="top"/>
          </w:tcPr>
          <w:p>
            <w:r/>
            <w:r>
              <w:rPr>
                <w:b w:val="0"/>
                <w:sz w:val="17"/>
              </w:rPr>
              <w:t>Pruebas piloto y encuestas.</w:t>
            </w:r>
          </w:p>
        </w:tc>
        <w:tc>
          <w:tcPr>
            <w:tcW w:type="dxa" w:w="3312"/>
            <w:vAlign w:val="top"/>
          </w:tcPr>
          <w:p>
            <w:r/>
            <w:r>
              <w:rPr>
                <w:b w:val="0"/>
                <w:sz w:val="17"/>
              </w:rPr>
              <w:t>Resultados de usabilidad.</w:t>
            </w:r>
          </w:p>
        </w:tc>
      </w:tr>
      <w:tr>
        <w:tc>
          <w:tcPr>
            <w:tcW w:type="dxa" w:w="1152"/>
            <w:vAlign w:val="top"/>
          </w:tcPr>
          <w:p>
            <w:r/>
            <w:r>
              <w:rPr>
                <w:b w:val="0"/>
                <w:sz w:val="17"/>
              </w:rPr>
              <w:t>R8</w:t>
            </w:r>
          </w:p>
        </w:tc>
        <w:tc>
          <w:tcPr>
            <w:tcW w:type="dxa" w:w="1728"/>
            <w:vAlign w:val="top"/>
          </w:tcPr>
          <w:p>
            <w:r/>
            <w:r>
              <w:rPr>
                <w:b w:val="0"/>
                <w:sz w:val="17"/>
              </w:rPr>
              <w:t>Vigilado</w:t>
            </w:r>
          </w:p>
        </w:tc>
        <w:tc>
          <w:tcPr>
            <w:tcW w:type="dxa" w:w="4032"/>
            <w:vAlign w:val="top"/>
          </w:tcPr>
          <w:p>
            <w:r/>
            <w:r>
              <w:rPr>
                <w:b w:val="0"/>
                <w:sz w:val="17"/>
              </w:rPr>
              <w:t>Control de costos y uso de opciones gratuitas.</w:t>
            </w:r>
          </w:p>
        </w:tc>
        <w:tc>
          <w:tcPr>
            <w:tcW w:type="dxa" w:w="3312"/>
            <w:vAlign w:val="top"/>
          </w:tcPr>
          <w:p>
            <w:r/>
            <w:r>
              <w:rPr>
                <w:b w:val="0"/>
                <w:sz w:val="17"/>
              </w:rPr>
              <w:t>Presupuesto actualizado.</w:t>
            </w:r>
          </w:p>
        </w:tc>
      </w:tr>
      <w:tr>
        <w:tc>
          <w:tcPr>
            <w:tcW w:type="dxa" w:w="1152"/>
            <w:vAlign w:val="top"/>
          </w:tcPr>
          <w:p>
            <w:r/>
            <w:r>
              <w:rPr>
                <w:b w:val="0"/>
                <w:sz w:val="17"/>
              </w:rPr>
              <w:t>R9</w:t>
            </w:r>
          </w:p>
        </w:tc>
        <w:tc>
          <w:tcPr>
            <w:tcW w:type="dxa" w:w="1728"/>
            <w:vAlign w:val="top"/>
          </w:tcPr>
          <w:p>
            <w:r/>
            <w:r>
              <w:rPr>
                <w:b w:val="0"/>
                <w:sz w:val="17"/>
              </w:rPr>
              <w:t>Activo</w:t>
            </w:r>
          </w:p>
        </w:tc>
        <w:tc>
          <w:tcPr>
            <w:tcW w:type="dxa" w:w="4032"/>
            <w:vAlign w:val="top"/>
          </w:tcPr>
          <w:p>
            <w:r/>
            <w:r>
              <w:rPr>
                <w:b w:val="0"/>
                <w:sz w:val="17"/>
              </w:rPr>
              <w:t>Pruebas funcionales CRUD.</w:t>
            </w:r>
          </w:p>
        </w:tc>
        <w:tc>
          <w:tcPr>
            <w:tcW w:type="dxa" w:w="3312"/>
            <w:vAlign w:val="top"/>
          </w:tcPr>
          <w:p>
            <w:r/>
            <w:r>
              <w:rPr>
                <w:b w:val="0"/>
                <w:sz w:val="17"/>
              </w:rPr>
              <w:t>Casos de prueba aprobados.</w:t>
            </w:r>
          </w:p>
        </w:tc>
      </w:tr>
      <w:tr>
        <w:tc>
          <w:tcPr>
            <w:tcW w:type="dxa" w:w="1152"/>
            <w:vAlign w:val="top"/>
          </w:tcPr>
          <w:p>
            <w:r/>
            <w:r>
              <w:rPr>
                <w:b w:val="0"/>
                <w:sz w:val="17"/>
              </w:rPr>
              <w:t>R10</w:t>
            </w:r>
          </w:p>
        </w:tc>
        <w:tc>
          <w:tcPr>
            <w:tcW w:type="dxa" w:w="1728"/>
            <w:vAlign w:val="top"/>
          </w:tcPr>
          <w:p>
            <w:r/>
            <w:r>
              <w:rPr>
                <w:b w:val="0"/>
                <w:sz w:val="17"/>
              </w:rPr>
              <w:t>Vigilado</w:t>
            </w:r>
          </w:p>
        </w:tc>
        <w:tc>
          <w:tcPr>
            <w:tcW w:type="dxa" w:w="4032"/>
            <w:vAlign w:val="top"/>
          </w:tcPr>
          <w:p>
            <w:r/>
            <w:r>
              <w:rPr>
                <w:b w:val="0"/>
                <w:sz w:val="17"/>
              </w:rPr>
              <w:t>Pruebas de dashboard y datos vacíos.</w:t>
            </w:r>
          </w:p>
        </w:tc>
        <w:tc>
          <w:tcPr>
            <w:tcW w:type="dxa" w:w="3312"/>
            <w:vAlign w:val="top"/>
          </w:tcPr>
          <w:p>
            <w:r/>
            <w:r>
              <w:rPr>
                <w:b w:val="0"/>
                <w:sz w:val="17"/>
              </w:rPr>
              <w:t>Evidencia de interfaz.</w:t>
            </w:r>
          </w:p>
        </w:tc>
      </w:tr>
    </w:tbl>
    <w:p/>
    <w:p>
      <w:pPr>
        <w:pStyle w:val="Heading1"/>
      </w:pPr>
      <w:r>
        <w:t>9. Calidad</w:t>
      </w:r>
    </w:p>
    <w:p>
      <w:r>
        <w:t>El aseguramiento de calidad se enfoca en verificar que los artefactos documentales y el diseño del sistema sean coherentes, completos, trazables y aptos para sustentación. También define criterios verificables para validar el comportamiento del sistema propuesto.</w:t>
      </w:r>
    </w:p>
    <w:p>
      <w:pPr>
        <w:pStyle w:val="Heading2"/>
      </w:pPr>
      <w:r>
        <w:t>9.1 Plan de aseguramiento de calidad</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1728"/>
            <w:shd w:fill="D9EAF7"/>
            <w:vAlign w:val="center"/>
          </w:tcPr>
          <w:p>
            <w:r/>
            <w:r>
              <w:rPr>
                <w:b/>
                <w:color w:val="1F4E79"/>
                <w:sz w:val="17"/>
              </w:rPr>
              <w:t>Área</w:t>
            </w:r>
          </w:p>
        </w:tc>
        <w:tc>
          <w:tcPr>
            <w:tcW w:type="dxa" w:w="4032"/>
            <w:shd w:fill="D9EAF7"/>
            <w:vAlign w:val="center"/>
          </w:tcPr>
          <w:p>
            <w:r/>
            <w:r>
              <w:rPr>
                <w:b/>
                <w:color w:val="1F4E79"/>
                <w:sz w:val="17"/>
              </w:rPr>
              <w:t>Actividad de calidad</w:t>
            </w:r>
          </w:p>
        </w:tc>
        <w:tc>
          <w:tcPr>
            <w:tcW w:type="dxa" w:w="2160"/>
            <w:shd w:fill="D9EAF7"/>
            <w:vAlign w:val="center"/>
          </w:tcPr>
          <w:p>
            <w:r/>
            <w:r>
              <w:rPr>
                <w:b/>
                <w:color w:val="1F4E79"/>
                <w:sz w:val="17"/>
              </w:rPr>
              <w:t>Responsable</w:t>
            </w:r>
          </w:p>
        </w:tc>
        <w:tc>
          <w:tcPr>
            <w:tcW w:type="dxa" w:w="2448"/>
            <w:shd w:fill="D9EAF7"/>
            <w:vAlign w:val="center"/>
          </w:tcPr>
          <w:p>
            <w:r/>
            <w:r>
              <w:rPr>
                <w:b/>
                <w:color w:val="1F4E79"/>
                <w:sz w:val="17"/>
              </w:rPr>
              <w:t>Evidencia</w:t>
            </w:r>
          </w:p>
        </w:tc>
      </w:tr>
      <w:tr>
        <w:tc>
          <w:tcPr>
            <w:tcW w:type="dxa" w:w="1728"/>
            <w:vAlign w:val="top"/>
          </w:tcPr>
          <w:p>
            <w:r/>
            <w:r>
              <w:rPr>
                <w:b w:val="0"/>
                <w:sz w:val="17"/>
              </w:rPr>
              <w:t>Requerimientos</w:t>
            </w:r>
          </w:p>
        </w:tc>
        <w:tc>
          <w:tcPr>
            <w:tcW w:type="dxa" w:w="4032"/>
            <w:vAlign w:val="top"/>
          </w:tcPr>
          <w:p>
            <w:r/>
            <w:r>
              <w:rPr>
                <w:b w:val="0"/>
                <w:sz w:val="17"/>
              </w:rPr>
              <w:t>Revisión de identificadores, prioridades y criterios de aceptación.</w:t>
            </w:r>
          </w:p>
        </w:tc>
        <w:tc>
          <w:tcPr>
            <w:tcW w:type="dxa" w:w="2160"/>
            <w:vAlign w:val="top"/>
          </w:tcPr>
          <w:p>
            <w:r/>
            <w:r>
              <w:rPr>
                <w:b w:val="0"/>
                <w:sz w:val="17"/>
              </w:rPr>
              <w:t>QA / Director de Proyecto</w:t>
            </w:r>
          </w:p>
        </w:tc>
        <w:tc>
          <w:tcPr>
            <w:tcW w:type="dxa" w:w="2448"/>
            <w:vAlign w:val="top"/>
          </w:tcPr>
          <w:p>
            <w:r/>
            <w:r>
              <w:rPr>
                <w:b w:val="0"/>
                <w:sz w:val="17"/>
              </w:rPr>
              <w:t>Documento RF/RNF validado.</w:t>
            </w:r>
          </w:p>
        </w:tc>
      </w:tr>
      <w:tr>
        <w:tc>
          <w:tcPr>
            <w:tcW w:type="dxa" w:w="1728"/>
            <w:vAlign w:val="top"/>
          </w:tcPr>
          <w:p>
            <w:r/>
            <w:r>
              <w:rPr>
                <w:b w:val="0"/>
                <w:sz w:val="17"/>
              </w:rPr>
              <w:t>Arquitectura</w:t>
            </w:r>
          </w:p>
        </w:tc>
        <w:tc>
          <w:tcPr>
            <w:tcW w:type="dxa" w:w="4032"/>
            <w:vAlign w:val="top"/>
          </w:tcPr>
          <w:p>
            <w:r/>
            <w:r>
              <w:rPr>
                <w:b w:val="0"/>
                <w:sz w:val="17"/>
              </w:rPr>
              <w:t>Validación de consistencia entre C1, C2, C3 y requerimientos.</w:t>
            </w:r>
          </w:p>
        </w:tc>
        <w:tc>
          <w:tcPr>
            <w:tcW w:type="dxa" w:w="2160"/>
            <w:vAlign w:val="top"/>
          </w:tcPr>
          <w:p>
            <w:r/>
            <w:r>
              <w:rPr>
                <w:b w:val="0"/>
                <w:sz w:val="17"/>
              </w:rPr>
              <w:t>Arquitecto TI</w:t>
            </w:r>
          </w:p>
        </w:tc>
        <w:tc>
          <w:tcPr>
            <w:tcW w:type="dxa" w:w="2448"/>
            <w:vAlign w:val="top"/>
          </w:tcPr>
          <w:p>
            <w:r/>
            <w:r>
              <w:rPr>
                <w:b w:val="0"/>
                <w:sz w:val="17"/>
              </w:rPr>
              <w:t>Diagramas y ADR.</w:t>
            </w:r>
          </w:p>
        </w:tc>
      </w:tr>
      <w:tr>
        <w:tc>
          <w:tcPr>
            <w:tcW w:type="dxa" w:w="1728"/>
            <w:vAlign w:val="top"/>
          </w:tcPr>
          <w:p>
            <w:r/>
            <w:r>
              <w:rPr>
                <w:b w:val="0"/>
                <w:sz w:val="17"/>
              </w:rPr>
              <w:t>Seguridad</w:t>
            </w:r>
          </w:p>
        </w:tc>
        <w:tc>
          <w:tcPr>
            <w:tcW w:type="dxa" w:w="4032"/>
            <w:vAlign w:val="top"/>
          </w:tcPr>
          <w:p>
            <w:r/>
            <w:r>
              <w:rPr>
                <w:b w:val="0"/>
                <w:sz w:val="17"/>
              </w:rPr>
              <w:t>Aplicación de checklist OWASP básico y revisión de autenticación.</w:t>
            </w:r>
          </w:p>
        </w:tc>
        <w:tc>
          <w:tcPr>
            <w:tcW w:type="dxa" w:w="2160"/>
            <w:vAlign w:val="top"/>
          </w:tcPr>
          <w:p>
            <w:r/>
            <w:r>
              <w:rPr>
                <w:b w:val="0"/>
                <w:sz w:val="17"/>
              </w:rPr>
              <w:t>Backend / QA</w:t>
            </w:r>
          </w:p>
        </w:tc>
        <w:tc>
          <w:tcPr>
            <w:tcW w:type="dxa" w:w="2448"/>
            <w:vAlign w:val="top"/>
          </w:tcPr>
          <w:p>
            <w:r/>
            <w:r>
              <w:rPr>
                <w:b w:val="0"/>
                <w:sz w:val="17"/>
              </w:rPr>
              <w:t>Checklist de seguridad.</w:t>
            </w:r>
          </w:p>
        </w:tc>
      </w:tr>
      <w:tr>
        <w:tc>
          <w:tcPr>
            <w:tcW w:type="dxa" w:w="1728"/>
            <w:vAlign w:val="top"/>
          </w:tcPr>
          <w:p>
            <w:r/>
            <w:r>
              <w:rPr>
                <w:b w:val="0"/>
                <w:sz w:val="17"/>
              </w:rPr>
              <w:t>Funcionalidad</w:t>
            </w:r>
          </w:p>
        </w:tc>
        <w:tc>
          <w:tcPr>
            <w:tcW w:type="dxa" w:w="4032"/>
            <w:vAlign w:val="top"/>
          </w:tcPr>
          <w:p>
            <w:r/>
            <w:r>
              <w:rPr>
                <w:b w:val="0"/>
                <w:sz w:val="17"/>
              </w:rPr>
              <w:t>Pruebas CRUD, presupuestos, alertas y recomendaciones.</w:t>
            </w:r>
          </w:p>
        </w:tc>
        <w:tc>
          <w:tcPr>
            <w:tcW w:type="dxa" w:w="2160"/>
            <w:vAlign w:val="top"/>
          </w:tcPr>
          <w:p>
            <w:r/>
            <w:r>
              <w:rPr>
                <w:b w:val="0"/>
                <w:sz w:val="17"/>
              </w:rPr>
              <w:t>QA</w:t>
            </w:r>
          </w:p>
        </w:tc>
        <w:tc>
          <w:tcPr>
            <w:tcW w:type="dxa" w:w="2448"/>
            <w:vAlign w:val="top"/>
          </w:tcPr>
          <w:p>
            <w:r/>
            <w:r>
              <w:rPr>
                <w:b w:val="0"/>
                <w:sz w:val="17"/>
              </w:rPr>
              <w:t>Casos de prueba y resultados.</w:t>
            </w:r>
          </w:p>
        </w:tc>
      </w:tr>
      <w:tr>
        <w:tc>
          <w:tcPr>
            <w:tcW w:type="dxa" w:w="1728"/>
            <w:vAlign w:val="top"/>
          </w:tcPr>
          <w:p>
            <w:r/>
            <w:r>
              <w:rPr>
                <w:b w:val="0"/>
                <w:sz w:val="17"/>
              </w:rPr>
              <w:t>Usabilidad</w:t>
            </w:r>
          </w:p>
        </w:tc>
        <w:tc>
          <w:tcPr>
            <w:tcW w:type="dxa" w:w="4032"/>
            <w:vAlign w:val="top"/>
          </w:tcPr>
          <w:p>
            <w:r/>
            <w:r>
              <w:rPr>
                <w:b w:val="0"/>
                <w:sz w:val="17"/>
              </w:rPr>
              <w:t>Validación con usuarios piloto y encuesta.</w:t>
            </w:r>
          </w:p>
        </w:tc>
        <w:tc>
          <w:tcPr>
            <w:tcW w:type="dxa" w:w="2160"/>
            <w:vAlign w:val="top"/>
          </w:tcPr>
          <w:p>
            <w:r/>
            <w:r>
              <w:rPr>
                <w:b w:val="0"/>
                <w:sz w:val="17"/>
              </w:rPr>
              <w:t>UX/UI</w:t>
            </w:r>
          </w:p>
        </w:tc>
        <w:tc>
          <w:tcPr>
            <w:tcW w:type="dxa" w:w="2448"/>
            <w:vAlign w:val="top"/>
          </w:tcPr>
          <w:p>
            <w:r/>
            <w:r>
              <w:rPr>
                <w:b w:val="0"/>
                <w:sz w:val="17"/>
              </w:rPr>
              <w:t>Resultados de encuesta.</w:t>
            </w:r>
          </w:p>
        </w:tc>
      </w:tr>
      <w:tr>
        <w:tc>
          <w:tcPr>
            <w:tcW w:type="dxa" w:w="1728"/>
            <w:vAlign w:val="top"/>
          </w:tcPr>
          <w:p>
            <w:r/>
            <w:r>
              <w:rPr>
                <w:b w:val="0"/>
                <w:sz w:val="17"/>
              </w:rPr>
              <w:t>Documentación</w:t>
            </w:r>
          </w:p>
        </w:tc>
        <w:tc>
          <w:tcPr>
            <w:tcW w:type="dxa" w:w="4032"/>
            <w:vAlign w:val="top"/>
          </w:tcPr>
          <w:p>
            <w:r/>
            <w:r>
              <w:rPr>
                <w:b w:val="0"/>
                <w:sz w:val="17"/>
              </w:rPr>
              <w:t>Revisión de ortografía, estructura, README y trazabilidad.</w:t>
            </w:r>
          </w:p>
        </w:tc>
        <w:tc>
          <w:tcPr>
            <w:tcW w:type="dxa" w:w="2160"/>
            <w:vAlign w:val="top"/>
          </w:tcPr>
          <w:p>
            <w:r/>
            <w:r>
              <w:rPr>
                <w:b w:val="0"/>
                <w:sz w:val="17"/>
              </w:rPr>
              <w:t>Documentación</w:t>
            </w:r>
          </w:p>
        </w:tc>
        <w:tc>
          <w:tcPr>
            <w:tcW w:type="dxa" w:w="2448"/>
            <w:vAlign w:val="top"/>
          </w:tcPr>
          <w:p>
            <w:r/>
            <w:r>
              <w:rPr>
                <w:b w:val="0"/>
                <w:sz w:val="17"/>
              </w:rPr>
              <w:t>Checklist de artefactos.</w:t>
            </w:r>
          </w:p>
        </w:tc>
      </w:tr>
    </w:tbl>
    <w:p/>
    <w:p>
      <w:pPr>
        <w:pStyle w:val="Heading2"/>
      </w:pPr>
      <w:r>
        <w:t>9.2 Criterios de aceptación del sistema</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1152"/>
            <w:shd w:fill="D9EAF7"/>
            <w:vAlign w:val="center"/>
          </w:tcPr>
          <w:p>
            <w:r/>
            <w:r>
              <w:rPr>
                <w:b/>
                <w:color w:val="1F4E79"/>
                <w:sz w:val="17"/>
              </w:rPr>
              <w:t>Código</w:t>
            </w:r>
          </w:p>
        </w:tc>
        <w:tc>
          <w:tcPr>
            <w:tcW w:type="dxa" w:w="2160"/>
            <w:shd w:fill="D9EAF7"/>
            <w:vAlign w:val="center"/>
          </w:tcPr>
          <w:p>
            <w:r/>
            <w:r>
              <w:rPr>
                <w:b/>
                <w:color w:val="1F4E79"/>
                <w:sz w:val="17"/>
              </w:rPr>
              <w:t>Área</w:t>
            </w:r>
          </w:p>
        </w:tc>
        <w:tc>
          <w:tcPr>
            <w:tcW w:type="dxa" w:w="6048"/>
            <w:shd w:fill="D9EAF7"/>
            <w:vAlign w:val="center"/>
          </w:tcPr>
          <w:p>
            <w:r/>
            <w:r>
              <w:rPr>
                <w:b/>
                <w:color w:val="1F4E79"/>
                <w:sz w:val="17"/>
              </w:rPr>
              <w:t>Criterio de aceptación</w:t>
            </w:r>
          </w:p>
        </w:tc>
        <w:tc>
          <w:tcPr>
            <w:tcW w:type="dxa" w:w="1152"/>
            <w:shd w:fill="D9EAF7"/>
            <w:vAlign w:val="center"/>
          </w:tcPr>
          <w:p>
            <w:r/>
            <w:r>
              <w:rPr>
                <w:b/>
                <w:color w:val="1F4E79"/>
                <w:sz w:val="17"/>
              </w:rPr>
              <w:t>Prioridad</w:t>
            </w:r>
          </w:p>
        </w:tc>
      </w:tr>
      <w:tr>
        <w:tc>
          <w:tcPr>
            <w:tcW w:type="dxa" w:w="1152"/>
            <w:vAlign w:val="top"/>
          </w:tcPr>
          <w:p>
            <w:r/>
            <w:r>
              <w:rPr>
                <w:b w:val="0"/>
                <w:sz w:val="17"/>
              </w:rPr>
              <w:t>CA-01</w:t>
            </w:r>
          </w:p>
        </w:tc>
        <w:tc>
          <w:tcPr>
            <w:tcW w:type="dxa" w:w="2160"/>
            <w:vAlign w:val="top"/>
          </w:tcPr>
          <w:p>
            <w:r/>
            <w:r>
              <w:rPr>
                <w:b w:val="0"/>
                <w:sz w:val="17"/>
              </w:rPr>
              <w:t>Registro e inicio de sesión</w:t>
            </w:r>
          </w:p>
        </w:tc>
        <w:tc>
          <w:tcPr>
            <w:tcW w:type="dxa" w:w="6048"/>
            <w:vAlign w:val="top"/>
          </w:tcPr>
          <w:p>
            <w:r/>
            <w:r>
              <w:rPr>
                <w:b w:val="0"/>
                <w:sz w:val="17"/>
              </w:rPr>
              <w:t>El usuario se registra, inicia sesión y cierra sesión sin errores visibles.</w:t>
            </w:r>
          </w:p>
        </w:tc>
        <w:tc>
          <w:tcPr>
            <w:tcW w:type="dxa" w:w="1152"/>
            <w:vAlign w:val="top"/>
          </w:tcPr>
          <w:p>
            <w:r/>
            <w:r>
              <w:rPr>
                <w:b w:val="0"/>
                <w:sz w:val="17"/>
              </w:rPr>
              <w:t>Alta</w:t>
            </w:r>
          </w:p>
        </w:tc>
      </w:tr>
      <w:tr>
        <w:tc>
          <w:tcPr>
            <w:tcW w:type="dxa" w:w="1152"/>
            <w:vAlign w:val="top"/>
          </w:tcPr>
          <w:p>
            <w:r/>
            <w:r>
              <w:rPr>
                <w:b w:val="0"/>
                <w:sz w:val="17"/>
              </w:rPr>
              <w:t>CA-02</w:t>
            </w:r>
          </w:p>
        </w:tc>
        <w:tc>
          <w:tcPr>
            <w:tcW w:type="dxa" w:w="2160"/>
            <w:vAlign w:val="top"/>
          </w:tcPr>
          <w:p>
            <w:r/>
            <w:r>
              <w:rPr>
                <w:b w:val="0"/>
                <w:sz w:val="17"/>
              </w:rPr>
              <w:t>Gestión financiera</w:t>
            </w:r>
          </w:p>
        </w:tc>
        <w:tc>
          <w:tcPr>
            <w:tcW w:type="dxa" w:w="6048"/>
            <w:vAlign w:val="top"/>
          </w:tcPr>
          <w:p>
            <w:r/>
            <w:r>
              <w:rPr>
                <w:b w:val="0"/>
                <w:sz w:val="17"/>
              </w:rPr>
              <w:t>El usuario crea, consulta, actualiza y elimina ingresos, gastos y presupuestos propios.</w:t>
            </w:r>
          </w:p>
        </w:tc>
        <w:tc>
          <w:tcPr>
            <w:tcW w:type="dxa" w:w="1152"/>
            <w:vAlign w:val="top"/>
          </w:tcPr>
          <w:p>
            <w:r/>
            <w:r>
              <w:rPr>
                <w:b w:val="0"/>
                <w:sz w:val="17"/>
              </w:rPr>
              <w:t>Alta</w:t>
            </w:r>
          </w:p>
        </w:tc>
      </w:tr>
      <w:tr>
        <w:tc>
          <w:tcPr>
            <w:tcW w:type="dxa" w:w="1152"/>
            <w:vAlign w:val="top"/>
          </w:tcPr>
          <w:p>
            <w:r/>
            <w:r>
              <w:rPr>
                <w:b w:val="0"/>
                <w:sz w:val="17"/>
              </w:rPr>
              <w:t>CA-03</w:t>
            </w:r>
          </w:p>
        </w:tc>
        <w:tc>
          <w:tcPr>
            <w:tcW w:type="dxa" w:w="2160"/>
            <w:vAlign w:val="top"/>
          </w:tcPr>
          <w:p>
            <w:r/>
            <w:r>
              <w:rPr>
                <w:b w:val="0"/>
                <w:sz w:val="17"/>
              </w:rPr>
              <w:t>Alertas de presupuesto</w:t>
            </w:r>
          </w:p>
        </w:tc>
        <w:tc>
          <w:tcPr>
            <w:tcW w:type="dxa" w:w="6048"/>
            <w:vAlign w:val="top"/>
          </w:tcPr>
          <w:p>
            <w:r/>
            <w:r>
              <w:rPr>
                <w:b w:val="0"/>
                <w:sz w:val="17"/>
              </w:rPr>
              <w:t>Al alcanzar el 90% del presupuesto definido, el sistema notifica en tiempo real.</w:t>
            </w:r>
          </w:p>
        </w:tc>
        <w:tc>
          <w:tcPr>
            <w:tcW w:type="dxa" w:w="1152"/>
            <w:vAlign w:val="top"/>
          </w:tcPr>
          <w:p>
            <w:r/>
            <w:r>
              <w:rPr>
                <w:b w:val="0"/>
                <w:sz w:val="17"/>
              </w:rPr>
              <w:t>Alta</w:t>
            </w:r>
          </w:p>
        </w:tc>
      </w:tr>
      <w:tr>
        <w:tc>
          <w:tcPr>
            <w:tcW w:type="dxa" w:w="1152"/>
            <w:vAlign w:val="top"/>
          </w:tcPr>
          <w:p>
            <w:r/>
            <w:r>
              <w:rPr>
                <w:b w:val="0"/>
                <w:sz w:val="17"/>
              </w:rPr>
              <w:t>CA-04</w:t>
            </w:r>
          </w:p>
        </w:tc>
        <w:tc>
          <w:tcPr>
            <w:tcW w:type="dxa" w:w="2160"/>
            <w:vAlign w:val="top"/>
          </w:tcPr>
          <w:p>
            <w:r/>
            <w:r>
              <w:rPr>
                <w:b w:val="0"/>
                <w:sz w:val="17"/>
              </w:rPr>
              <w:t>Recomendaciones ecológicas</w:t>
            </w:r>
          </w:p>
        </w:tc>
        <w:tc>
          <w:tcPr>
            <w:tcW w:type="dxa" w:w="6048"/>
            <w:vAlign w:val="top"/>
          </w:tcPr>
          <w:p>
            <w:r/>
            <w:r>
              <w:rPr>
                <w:b w:val="0"/>
                <w:sz w:val="17"/>
              </w:rPr>
              <w:t>El sistema genera recomendaciones en al menos 80% de gastos clasificables.</w:t>
            </w:r>
          </w:p>
        </w:tc>
        <w:tc>
          <w:tcPr>
            <w:tcW w:type="dxa" w:w="1152"/>
            <w:vAlign w:val="top"/>
          </w:tcPr>
          <w:p>
            <w:r/>
            <w:r>
              <w:rPr>
                <w:b w:val="0"/>
                <w:sz w:val="17"/>
              </w:rPr>
              <w:t>Alta</w:t>
            </w:r>
          </w:p>
        </w:tc>
      </w:tr>
      <w:tr>
        <w:tc>
          <w:tcPr>
            <w:tcW w:type="dxa" w:w="1152"/>
            <w:vAlign w:val="top"/>
          </w:tcPr>
          <w:p>
            <w:r/>
            <w:r>
              <w:rPr>
                <w:b w:val="0"/>
                <w:sz w:val="17"/>
              </w:rPr>
              <w:t>CA-05</w:t>
            </w:r>
          </w:p>
        </w:tc>
        <w:tc>
          <w:tcPr>
            <w:tcW w:type="dxa" w:w="2160"/>
            <w:vAlign w:val="top"/>
          </w:tcPr>
          <w:p>
            <w:r/>
            <w:r>
              <w:rPr>
                <w:b w:val="0"/>
                <w:sz w:val="17"/>
              </w:rPr>
              <w:t>Dashboard</w:t>
            </w:r>
          </w:p>
        </w:tc>
        <w:tc>
          <w:tcPr>
            <w:tcW w:type="dxa" w:w="6048"/>
            <w:vAlign w:val="top"/>
          </w:tcPr>
          <w:p>
            <w:r/>
            <w:r>
              <w:rPr>
                <w:b w:val="0"/>
                <w:sz w:val="17"/>
              </w:rPr>
              <w:t>Los gráficos muestran ingresos, gastos, balance y evolución mensual de forma coherente.</w:t>
            </w:r>
          </w:p>
        </w:tc>
        <w:tc>
          <w:tcPr>
            <w:tcW w:type="dxa" w:w="1152"/>
            <w:vAlign w:val="top"/>
          </w:tcPr>
          <w:p>
            <w:r/>
            <w:r>
              <w:rPr>
                <w:b w:val="0"/>
                <w:sz w:val="17"/>
              </w:rPr>
              <w:t>Alta</w:t>
            </w:r>
          </w:p>
        </w:tc>
      </w:tr>
      <w:tr>
        <w:tc>
          <w:tcPr>
            <w:tcW w:type="dxa" w:w="1152"/>
            <w:vAlign w:val="top"/>
          </w:tcPr>
          <w:p>
            <w:r/>
            <w:r>
              <w:rPr>
                <w:b w:val="0"/>
                <w:sz w:val="17"/>
              </w:rPr>
              <w:t>CA-06</w:t>
            </w:r>
          </w:p>
        </w:tc>
        <w:tc>
          <w:tcPr>
            <w:tcW w:type="dxa" w:w="2160"/>
            <w:vAlign w:val="top"/>
          </w:tcPr>
          <w:p>
            <w:r/>
            <w:r>
              <w:rPr>
                <w:b w:val="0"/>
                <w:sz w:val="17"/>
              </w:rPr>
              <w:t>Seguridad</w:t>
            </w:r>
          </w:p>
        </w:tc>
        <w:tc>
          <w:tcPr>
            <w:tcW w:type="dxa" w:w="6048"/>
            <w:vAlign w:val="top"/>
          </w:tcPr>
          <w:p>
            <w:r/>
            <w:r>
              <w:rPr>
                <w:b w:val="0"/>
                <w:sz w:val="17"/>
              </w:rPr>
              <w:t>No hay contraseñas en texto plano y se validan entradas críticas.</w:t>
            </w:r>
          </w:p>
        </w:tc>
        <w:tc>
          <w:tcPr>
            <w:tcW w:type="dxa" w:w="1152"/>
            <w:vAlign w:val="top"/>
          </w:tcPr>
          <w:p>
            <w:r/>
            <w:r>
              <w:rPr>
                <w:b w:val="0"/>
                <w:sz w:val="17"/>
              </w:rPr>
              <w:t>Alta</w:t>
            </w:r>
          </w:p>
        </w:tc>
      </w:tr>
      <w:tr>
        <w:tc>
          <w:tcPr>
            <w:tcW w:type="dxa" w:w="1152"/>
            <w:vAlign w:val="top"/>
          </w:tcPr>
          <w:p>
            <w:r/>
            <w:r>
              <w:rPr>
                <w:b w:val="0"/>
                <w:sz w:val="17"/>
              </w:rPr>
              <w:t>CA-07</w:t>
            </w:r>
          </w:p>
        </w:tc>
        <w:tc>
          <w:tcPr>
            <w:tcW w:type="dxa" w:w="2160"/>
            <w:vAlign w:val="top"/>
          </w:tcPr>
          <w:p>
            <w:r/>
            <w:r>
              <w:rPr>
                <w:b w:val="0"/>
                <w:sz w:val="17"/>
              </w:rPr>
              <w:t>Rendimiento</w:t>
            </w:r>
          </w:p>
        </w:tc>
        <w:tc>
          <w:tcPr>
            <w:tcW w:type="dxa" w:w="6048"/>
            <w:vAlign w:val="top"/>
          </w:tcPr>
          <w:p>
            <w:r/>
            <w:r>
              <w:rPr>
                <w:b w:val="0"/>
                <w:sz w:val="17"/>
              </w:rPr>
              <w:t>Las operaciones principales responden en menos de 2 segundos en condiciones normales.</w:t>
            </w:r>
          </w:p>
        </w:tc>
        <w:tc>
          <w:tcPr>
            <w:tcW w:type="dxa" w:w="1152"/>
            <w:vAlign w:val="top"/>
          </w:tcPr>
          <w:p>
            <w:r/>
            <w:r>
              <w:rPr>
                <w:b w:val="0"/>
                <w:sz w:val="17"/>
              </w:rPr>
              <w:t>Media</w:t>
            </w:r>
          </w:p>
        </w:tc>
      </w:tr>
      <w:tr>
        <w:tc>
          <w:tcPr>
            <w:tcW w:type="dxa" w:w="1152"/>
            <w:vAlign w:val="top"/>
          </w:tcPr>
          <w:p>
            <w:r/>
            <w:r>
              <w:rPr>
                <w:b w:val="0"/>
                <w:sz w:val="17"/>
              </w:rPr>
              <w:t>CA-08</w:t>
            </w:r>
          </w:p>
        </w:tc>
        <w:tc>
          <w:tcPr>
            <w:tcW w:type="dxa" w:w="2160"/>
            <w:vAlign w:val="top"/>
          </w:tcPr>
          <w:p>
            <w:r/>
            <w:r>
              <w:rPr>
                <w:b w:val="0"/>
                <w:sz w:val="17"/>
              </w:rPr>
              <w:t>Compatibilidad</w:t>
            </w:r>
          </w:p>
        </w:tc>
        <w:tc>
          <w:tcPr>
            <w:tcW w:type="dxa" w:w="6048"/>
            <w:vAlign w:val="top"/>
          </w:tcPr>
          <w:p>
            <w:r/>
            <w:r>
              <w:rPr>
                <w:b w:val="0"/>
                <w:sz w:val="17"/>
              </w:rPr>
              <w:t>La aplicación funciona en Chrome, Edge y Firefox.</w:t>
            </w:r>
          </w:p>
        </w:tc>
        <w:tc>
          <w:tcPr>
            <w:tcW w:type="dxa" w:w="1152"/>
            <w:vAlign w:val="top"/>
          </w:tcPr>
          <w:p>
            <w:r/>
            <w:r>
              <w:rPr>
                <w:b w:val="0"/>
                <w:sz w:val="17"/>
              </w:rPr>
              <w:t>Media</w:t>
            </w:r>
          </w:p>
        </w:tc>
      </w:tr>
      <w:tr>
        <w:tc>
          <w:tcPr>
            <w:tcW w:type="dxa" w:w="1152"/>
            <w:vAlign w:val="top"/>
          </w:tcPr>
          <w:p>
            <w:r/>
            <w:r>
              <w:rPr>
                <w:b w:val="0"/>
                <w:sz w:val="17"/>
              </w:rPr>
              <w:t>CA-09</w:t>
            </w:r>
          </w:p>
        </w:tc>
        <w:tc>
          <w:tcPr>
            <w:tcW w:type="dxa" w:w="2160"/>
            <w:vAlign w:val="top"/>
          </w:tcPr>
          <w:p>
            <w:r/>
            <w:r>
              <w:rPr>
                <w:b w:val="0"/>
                <w:sz w:val="17"/>
              </w:rPr>
              <w:t>Documentación</w:t>
            </w:r>
          </w:p>
        </w:tc>
        <w:tc>
          <w:tcPr>
            <w:tcW w:type="dxa" w:w="6048"/>
            <w:vAlign w:val="top"/>
          </w:tcPr>
          <w:p>
            <w:r/>
            <w:r>
              <w:rPr>
                <w:b w:val="0"/>
                <w:sz w:val="17"/>
              </w:rPr>
              <w:t>Los artefactos están organizados, versionados y enlazados desde el README.</w:t>
            </w:r>
          </w:p>
        </w:tc>
        <w:tc>
          <w:tcPr>
            <w:tcW w:type="dxa" w:w="1152"/>
            <w:vAlign w:val="top"/>
          </w:tcPr>
          <w:p>
            <w:r/>
            <w:r>
              <w:rPr>
                <w:b w:val="0"/>
                <w:sz w:val="17"/>
              </w:rPr>
              <w:t>Alta</w:t>
            </w:r>
          </w:p>
        </w:tc>
      </w:tr>
    </w:tbl>
    <w:p/>
    <w:p>
      <w:pPr>
        <w:pStyle w:val="Heading2"/>
      </w:pPr>
      <w:r>
        <w:t>9.3 Lista de verificación de revisión de artefactos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2592"/>
        <w:gridCol w:w="2592"/>
        <w:gridCol w:w="2592"/>
        <w:gridCol w:w="2592"/>
      </w:tblGrid>
      <w:tr>
        <w:tc>
          <w:tcPr>
            <w:tcW w:type="dxa" w:w="3168"/>
            <w:shd w:fill="D9EAF7"/>
            <w:vAlign w:val="center"/>
          </w:tcPr>
          <w:p>
            <w:r/>
            <w:r>
              <w:rPr>
                <w:b/>
                <w:color w:val="1F4E79"/>
                <w:sz w:val="17"/>
              </w:rPr>
              <w:t>Artefacto requerido</w:t>
            </w:r>
          </w:p>
        </w:tc>
        <w:tc>
          <w:tcPr>
            <w:tcW w:type="dxa" w:w="2304"/>
            <w:shd w:fill="D9EAF7"/>
            <w:vAlign w:val="center"/>
          </w:tcPr>
          <w:p>
            <w:r/>
            <w:r>
              <w:rPr>
                <w:b/>
                <w:color w:val="1F4E79"/>
                <w:sz w:val="17"/>
              </w:rPr>
              <w:t>Carpeta</w:t>
            </w:r>
          </w:p>
        </w:tc>
        <w:tc>
          <w:tcPr>
            <w:tcW w:type="dxa" w:w="1440"/>
            <w:shd w:fill="D9EAF7"/>
            <w:vAlign w:val="center"/>
          </w:tcPr>
          <w:p>
            <w:r/>
            <w:r>
              <w:rPr>
                <w:b/>
                <w:color w:val="1F4E79"/>
                <w:sz w:val="17"/>
              </w:rPr>
              <w:t>Estado</w:t>
            </w:r>
          </w:p>
        </w:tc>
        <w:tc>
          <w:tcPr>
            <w:tcW w:type="dxa" w:w="3168"/>
            <w:shd w:fill="D9EAF7"/>
            <w:vAlign w:val="center"/>
          </w:tcPr>
          <w:p>
            <w:r/>
            <w:r>
              <w:rPr>
                <w:b/>
                <w:color w:val="1F4E79"/>
                <w:sz w:val="17"/>
              </w:rPr>
              <w:t>Observación</w:t>
            </w:r>
          </w:p>
        </w:tc>
      </w:tr>
      <w:tr>
        <w:tc>
          <w:tcPr>
            <w:tcW w:type="dxa" w:w="3168"/>
            <w:vAlign w:val="top"/>
          </w:tcPr>
          <w:p>
            <w:r/>
            <w:r>
              <w:rPr>
                <w:b w:val="0"/>
                <w:sz w:val="17"/>
              </w:rPr>
              <w:t>Acta de constitución</w:t>
            </w:r>
          </w:p>
        </w:tc>
        <w:tc>
          <w:tcPr>
            <w:tcW w:type="dxa" w:w="2304"/>
            <w:vAlign w:val="top"/>
          </w:tcPr>
          <w:p>
            <w:r/>
            <w:r>
              <w:rPr>
                <w:b w:val="0"/>
                <w:sz w:val="17"/>
              </w:rPr>
              <w:t>01-gestion-proyecto</w:t>
            </w:r>
          </w:p>
        </w:tc>
        <w:tc>
          <w:tcPr>
            <w:tcW w:type="dxa" w:w="1440"/>
            <w:vAlign w:val="top"/>
          </w:tcPr>
          <w:p>
            <w:r/>
            <w:r>
              <w:rPr>
                <w:b w:val="0"/>
                <w:sz w:val="17"/>
              </w:rPr>
              <w:t>Presente</w:t>
            </w:r>
          </w:p>
        </w:tc>
        <w:tc>
          <w:tcPr>
            <w:tcW w:type="dxa" w:w="3168"/>
            <w:vAlign w:val="top"/>
          </w:tcPr>
          <w:p>
            <w:r/>
            <w:r>
              <w:rPr>
                <w:b w:val="0"/>
                <w:sz w:val="17"/>
              </w:rPr>
              <w:t>Documento de gestión del proyecto / informe maestro.</w:t>
            </w:r>
          </w:p>
        </w:tc>
      </w:tr>
      <w:tr>
        <w:tc>
          <w:tcPr>
            <w:tcW w:type="dxa" w:w="3168"/>
            <w:vAlign w:val="top"/>
          </w:tcPr>
          <w:p>
            <w:r/>
            <w:r>
              <w:rPr>
                <w:b w:val="0"/>
                <w:sz w:val="17"/>
              </w:rPr>
              <w:t>Objetivos SMART</w:t>
            </w:r>
          </w:p>
        </w:tc>
        <w:tc>
          <w:tcPr>
            <w:tcW w:type="dxa" w:w="2304"/>
            <w:vAlign w:val="top"/>
          </w:tcPr>
          <w:p>
            <w:r/>
            <w:r>
              <w:rPr>
                <w:b w:val="0"/>
                <w:sz w:val="17"/>
              </w:rPr>
              <w:t>01-gestion-proyecto</w:t>
            </w:r>
          </w:p>
        </w:tc>
        <w:tc>
          <w:tcPr>
            <w:tcW w:type="dxa" w:w="1440"/>
            <w:vAlign w:val="top"/>
          </w:tcPr>
          <w:p>
            <w:r/>
            <w:r>
              <w:rPr>
                <w:b w:val="0"/>
                <w:sz w:val="17"/>
              </w:rPr>
              <w:t>Presente</w:t>
            </w:r>
          </w:p>
        </w:tc>
        <w:tc>
          <w:tcPr>
            <w:tcW w:type="dxa" w:w="3168"/>
            <w:vAlign w:val="top"/>
          </w:tcPr>
          <w:p>
            <w:r/>
            <w:r>
              <w:rPr>
                <w:b w:val="0"/>
                <w:sz w:val="17"/>
              </w:rPr>
              <w:t>Objetivo general y objetivos específicos medibles.</w:t>
            </w:r>
          </w:p>
        </w:tc>
      </w:tr>
      <w:tr>
        <w:tc>
          <w:tcPr>
            <w:tcW w:type="dxa" w:w="3168"/>
            <w:vAlign w:val="top"/>
          </w:tcPr>
          <w:p>
            <w:r/>
            <w:r>
              <w:rPr>
                <w:b w:val="0"/>
                <w:sz w:val="17"/>
              </w:rPr>
              <w:t>Alcance</w:t>
            </w:r>
          </w:p>
        </w:tc>
        <w:tc>
          <w:tcPr>
            <w:tcW w:type="dxa" w:w="2304"/>
            <w:vAlign w:val="top"/>
          </w:tcPr>
          <w:p>
            <w:r/>
            <w:r>
              <w:rPr>
                <w:b w:val="0"/>
                <w:sz w:val="17"/>
              </w:rPr>
              <w:t>01-gestion-proyecto</w:t>
            </w:r>
          </w:p>
        </w:tc>
        <w:tc>
          <w:tcPr>
            <w:tcW w:type="dxa" w:w="1440"/>
            <w:vAlign w:val="top"/>
          </w:tcPr>
          <w:p>
            <w:r/>
            <w:r>
              <w:rPr>
                <w:b w:val="0"/>
                <w:sz w:val="17"/>
              </w:rPr>
              <w:t>Presente</w:t>
            </w:r>
          </w:p>
        </w:tc>
        <w:tc>
          <w:tcPr>
            <w:tcW w:type="dxa" w:w="3168"/>
            <w:vAlign w:val="top"/>
          </w:tcPr>
          <w:p>
            <w:r/>
            <w:r>
              <w:rPr>
                <w:b w:val="0"/>
                <w:sz w:val="17"/>
              </w:rPr>
              <w:t>Incluye entregables, exclusiones, límites y restricciones.</w:t>
            </w:r>
          </w:p>
        </w:tc>
      </w:tr>
      <w:tr>
        <w:tc>
          <w:tcPr>
            <w:tcW w:type="dxa" w:w="3168"/>
            <w:vAlign w:val="top"/>
          </w:tcPr>
          <w:p>
            <w:r/>
            <w:r>
              <w:rPr>
                <w:b w:val="0"/>
                <w:sz w:val="17"/>
              </w:rPr>
              <w:t>Cronograma</w:t>
            </w:r>
          </w:p>
        </w:tc>
        <w:tc>
          <w:tcPr>
            <w:tcW w:type="dxa" w:w="2304"/>
            <w:vAlign w:val="top"/>
          </w:tcPr>
          <w:p>
            <w:r/>
            <w:r>
              <w:rPr>
                <w:b w:val="0"/>
                <w:sz w:val="17"/>
              </w:rPr>
              <w:t>01-gestion-proyecto</w:t>
            </w:r>
          </w:p>
        </w:tc>
        <w:tc>
          <w:tcPr>
            <w:tcW w:type="dxa" w:w="1440"/>
            <w:vAlign w:val="top"/>
          </w:tcPr>
          <w:p>
            <w:r/>
            <w:r>
              <w:rPr>
                <w:b w:val="0"/>
                <w:sz w:val="17"/>
              </w:rPr>
              <w:t>Presente</w:t>
            </w:r>
          </w:p>
        </w:tc>
        <w:tc>
          <w:tcPr>
            <w:tcW w:type="dxa" w:w="3168"/>
            <w:vAlign w:val="top"/>
          </w:tcPr>
          <w:p>
            <w:r/>
            <w:r>
              <w:rPr>
                <w:b w:val="0"/>
                <w:sz w:val="17"/>
              </w:rPr>
              <w:t>Plan por sprints e hitos principales.</w:t>
            </w:r>
          </w:p>
        </w:tc>
      </w:tr>
      <w:tr>
        <w:tc>
          <w:tcPr>
            <w:tcW w:type="dxa" w:w="3168"/>
            <w:vAlign w:val="top"/>
          </w:tcPr>
          <w:p>
            <w:r/>
            <w:r>
              <w:rPr>
                <w:b w:val="0"/>
                <w:sz w:val="17"/>
              </w:rPr>
              <w:t>Matriz de interesados</w:t>
            </w:r>
          </w:p>
        </w:tc>
        <w:tc>
          <w:tcPr>
            <w:tcW w:type="dxa" w:w="2304"/>
            <w:vAlign w:val="top"/>
          </w:tcPr>
          <w:p>
            <w:r/>
            <w:r>
              <w:rPr>
                <w:b w:val="0"/>
                <w:sz w:val="17"/>
              </w:rPr>
              <w:t>01-gestion-proyecto</w:t>
            </w:r>
          </w:p>
        </w:tc>
        <w:tc>
          <w:tcPr>
            <w:tcW w:type="dxa" w:w="1440"/>
            <w:vAlign w:val="top"/>
          </w:tcPr>
          <w:p>
            <w:r/>
            <w:r>
              <w:rPr>
                <w:b w:val="0"/>
                <w:sz w:val="17"/>
              </w:rPr>
              <w:t>Presente</w:t>
            </w:r>
          </w:p>
        </w:tc>
        <w:tc>
          <w:tcPr>
            <w:tcW w:type="dxa" w:w="3168"/>
            <w:vAlign w:val="top"/>
          </w:tcPr>
          <w:p>
            <w:r/>
            <w:r>
              <w:rPr>
                <w:b w:val="0"/>
                <w:sz w:val="17"/>
              </w:rPr>
              <w:t>Stakeholders y estrategia de comunicación.</w:t>
            </w:r>
          </w:p>
        </w:tc>
      </w:tr>
      <w:tr>
        <w:tc>
          <w:tcPr>
            <w:tcW w:type="dxa" w:w="3168"/>
            <w:vAlign w:val="top"/>
          </w:tcPr>
          <w:p>
            <w:r/>
            <w:r>
              <w:rPr>
                <w:b w:val="0"/>
                <w:sz w:val="17"/>
              </w:rPr>
              <w:t>Plan de gestión</w:t>
            </w:r>
          </w:p>
        </w:tc>
        <w:tc>
          <w:tcPr>
            <w:tcW w:type="dxa" w:w="2304"/>
            <w:vAlign w:val="top"/>
          </w:tcPr>
          <w:p>
            <w:r/>
            <w:r>
              <w:rPr>
                <w:b w:val="0"/>
                <w:sz w:val="17"/>
              </w:rPr>
              <w:t>01-gestion-proyecto</w:t>
            </w:r>
          </w:p>
        </w:tc>
        <w:tc>
          <w:tcPr>
            <w:tcW w:type="dxa" w:w="1440"/>
            <w:vAlign w:val="top"/>
          </w:tcPr>
          <w:p>
            <w:r/>
            <w:r>
              <w:rPr>
                <w:b w:val="0"/>
                <w:sz w:val="17"/>
              </w:rPr>
              <w:t>Presente</w:t>
            </w:r>
          </w:p>
        </w:tc>
        <w:tc>
          <w:tcPr>
            <w:tcW w:type="dxa" w:w="3168"/>
            <w:vAlign w:val="top"/>
          </w:tcPr>
          <w:p>
            <w:r/>
            <w:r>
              <w:rPr>
                <w:b w:val="0"/>
                <w:sz w:val="17"/>
              </w:rPr>
              <w:t>Incluye metodología, recursos, comunicaciones y control.</w:t>
            </w:r>
          </w:p>
        </w:tc>
      </w:tr>
      <w:tr>
        <w:tc>
          <w:tcPr>
            <w:tcW w:type="dxa" w:w="3168"/>
            <w:vAlign w:val="top"/>
          </w:tcPr>
          <w:p>
            <w:r/>
            <w:r>
              <w:rPr>
                <w:b w:val="0"/>
                <w:sz w:val="17"/>
              </w:rPr>
              <w:t>RF / RNF</w:t>
            </w:r>
          </w:p>
        </w:tc>
        <w:tc>
          <w:tcPr>
            <w:tcW w:type="dxa" w:w="2304"/>
            <w:vAlign w:val="top"/>
          </w:tcPr>
          <w:p>
            <w:r/>
            <w:r>
              <w:rPr>
                <w:b w:val="0"/>
                <w:sz w:val="17"/>
              </w:rPr>
              <w:t>02-requerimientos</w:t>
            </w:r>
          </w:p>
        </w:tc>
        <w:tc>
          <w:tcPr>
            <w:tcW w:type="dxa" w:w="1440"/>
            <w:vAlign w:val="top"/>
          </w:tcPr>
          <w:p>
            <w:r/>
            <w:r>
              <w:rPr>
                <w:b w:val="0"/>
                <w:sz w:val="17"/>
              </w:rPr>
              <w:t>Presente</w:t>
            </w:r>
          </w:p>
        </w:tc>
        <w:tc>
          <w:tcPr>
            <w:tcW w:type="dxa" w:w="3168"/>
            <w:vAlign w:val="top"/>
          </w:tcPr>
          <w:p>
            <w:r/>
            <w:r>
              <w:rPr>
                <w:b w:val="0"/>
                <w:sz w:val="17"/>
              </w:rPr>
              <w:t>Tablas con ID, prioridad y criterios de aceptación.</w:t>
            </w:r>
          </w:p>
        </w:tc>
      </w:tr>
      <w:tr>
        <w:tc>
          <w:tcPr>
            <w:tcW w:type="dxa" w:w="3168"/>
            <w:vAlign w:val="top"/>
          </w:tcPr>
          <w:p>
            <w:r/>
            <w:r>
              <w:rPr>
                <w:b w:val="0"/>
                <w:sz w:val="17"/>
              </w:rPr>
              <w:t>Casos de uso</w:t>
            </w:r>
          </w:p>
        </w:tc>
        <w:tc>
          <w:tcPr>
            <w:tcW w:type="dxa" w:w="2304"/>
            <w:vAlign w:val="top"/>
          </w:tcPr>
          <w:p>
            <w:r/>
            <w:r>
              <w:rPr>
                <w:b w:val="0"/>
                <w:sz w:val="17"/>
              </w:rPr>
              <w:t>02-requerimientos</w:t>
            </w:r>
          </w:p>
        </w:tc>
        <w:tc>
          <w:tcPr>
            <w:tcW w:type="dxa" w:w="1440"/>
            <w:vAlign w:val="top"/>
          </w:tcPr>
          <w:p>
            <w:r/>
            <w:r>
              <w:rPr>
                <w:b w:val="0"/>
                <w:sz w:val="17"/>
              </w:rPr>
              <w:t>Presente</w:t>
            </w:r>
          </w:p>
        </w:tc>
        <w:tc>
          <w:tcPr>
            <w:tcW w:type="dxa" w:w="3168"/>
            <w:vAlign w:val="top"/>
          </w:tcPr>
          <w:p>
            <w:r/>
            <w:r>
              <w:rPr>
                <w:b w:val="0"/>
                <w:sz w:val="17"/>
              </w:rPr>
              <w:t>C1 a C8 con actores, flujo principal y alternos.</w:t>
            </w:r>
          </w:p>
        </w:tc>
      </w:tr>
      <w:tr>
        <w:tc>
          <w:tcPr>
            <w:tcW w:type="dxa" w:w="3168"/>
            <w:vAlign w:val="top"/>
          </w:tcPr>
          <w:p>
            <w:r/>
            <w:r>
              <w:rPr>
                <w:b w:val="0"/>
                <w:sz w:val="17"/>
              </w:rPr>
              <w:t>Historias de usuario</w:t>
            </w:r>
          </w:p>
        </w:tc>
        <w:tc>
          <w:tcPr>
            <w:tcW w:type="dxa" w:w="2304"/>
            <w:vAlign w:val="top"/>
          </w:tcPr>
          <w:p>
            <w:r/>
            <w:r>
              <w:rPr>
                <w:b w:val="0"/>
                <w:sz w:val="17"/>
              </w:rPr>
              <w:t>02-requerimientos</w:t>
            </w:r>
          </w:p>
        </w:tc>
        <w:tc>
          <w:tcPr>
            <w:tcW w:type="dxa" w:w="1440"/>
            <w:vAlign w:val="top"/>
          </w:tcPr>
          <w:p>
            <w:r/>
            <w:r>
              <w:rPr>
                <w:b w:val="0"/>
                <w:sz w:val="17"/>
              </w:rPr>
              <w:t>Presente</w:t>
            </w:r>
          </w:p>
        </w:tc>
        <w:tc>
          <w:tcPr>
            <w:tcW w:type="dxa" w:w="3168"/>
            <w:vAlign w:val="top"/>
          </w:tcPr>
          <w:p>
            <w:r/>
            <w:r>
              <w:rPr>
                <w:b w:val="0"/>
                <w:sz w:val="17"/>
              </w:rPr>
              <w:t>Historias con criterios de aceptación.</w:t>
            </w:r>
          </w:p>
        </w:tc>
      </w:tr>
      <w:tr>
        <w:tc>
          <w:tcPr>
            <w:tcW w:type="dxa" w:w="3168"/>
            <w:vAlign w:val="top"/>
          </w:tcPr>
          <w:p>
            <w:r/>
            <w:r>
              <w:rPr>
                <w:b w:val="0"/>
                <w:sz w:val="17"/>
              </w:rPr>
              <w:t>Diagramas As-Is, To-Be, C1, C2, C3</w:t>
            </w:r>
          </w:p>
        </w:tc>
        <w:tc>
          <w:tcPr>
            <w:tcW w:type="dxa" w:w="2304"/>
            <w:vAlign w:val="top"/>
          </w:tcPr>
          <w:p>
            <w:r/>
            <w:r>
              <w:rPr>
                <w:b w:val="0"/>
                <w:sz w:val="17"/>
              </w:rPr>
              <w:t>03-arquitectura</w:t>
            </w:r>
          </w:p>
        </w:tc>
        <w:tc>
          <w:tcPr>
            <w:tcW w:type="dxa" w:w="1440"/>
            <w:vAlign w:val="top"/>
          </w:tcPr>
          <w:p>
            <w:r/>
            <w:r>
              <w:rPr>
                <w:b w:val="0"/>
                <w:sz w:val="17"/>
              </w:rPr>
              <w:t>Presente</w:t>
            </w:r>
          </w:p>
        </w:tc>
        <w:tc>
          <w:tcPr>
            <w:tcW w:type="dxa" w:w="3168"/>
            <w:vAlign w:val="top"/>
          </w:tcPr>
          <w:p>
            <w:r/>
            <w:r>
              <w:rPr>
                <w:b w:val="0"/>
                <w:sz w:val="17"/>
              </w:rPr>
              <w:t>Incluidos en arquitectura y referenciados por trazabilidad.</w:t>
            </w:r>
          </w:p>
        </w:tc>
      </w:tr>
      <w:tr>
        <w:tc>
          <w:tcPr>
            <w:tcW w:type="dxa" w:w="3168"/>
            <w:vAlign w:val="top"/>
          </w:tcPr>
          <w:p>
            <w:r/>
            <w:r>
              <w:rPr>
                <w:b w:val="0"/>
                <w:sz w:val="17"/>
              </w:rPr>
              <w:t>ADR</w:t>
            </w:r>
          </w:p>
        </w:tc>
        <w:tc>
          <w:tcPr>
            <w:tcW w:type="dxa" w:w="2304"/>
            <w:vAlign w:val="top"/>
          </w:tcPr>
          <w:p>
            <w:r/>
            <w:r>
              <w:rPr>
                <w:b w:val="0"/>
                <w:sz w:val="17"/>
              </w:rPr>
              <w:t>03-arquitectura</w:t>
            </w:r>
          </w:p>
        </w:tc>
        <w:tc>
          <w:tcPr>
            <w:tcW w:type="dxa" w:w="1440"/>
            <w:vAlign w:val="top"/>
          </w:tcPr>
          <w:p>
            <w:r/>
            <w:r>
              <w:rPr>
                <w:b w:val="0"/>
                <w:sz w:val="17"/>
              </w:rPr>
              <w:t>Presente</w:t>
            </w:r>
          </w:p>
        </w:tc>
        <w:tc>
          <w:tcPr>
            <w:tcW w:type="dxa" w:w="3168"/>
            <w:vAlign w:val="top"/>
          </w:tcPr>
          <w:p>
            <w:r/>
            <w:r>
              <w:rPr>
                <w:b w:val="0"/>
                <w:sz w:val="17"/>
              </w:rPr>
              <w:t>Decisiones de diseño documentadas.</w:t>
            </w:r>
          </w:p>
        </w:tc>
      </w:tr>
      <w:tr>
        <w:tc>
          <w:tcPr>
            <w:tcW w:type="dxa" w:w="3168"/>
            <w:vAlign w:val="top"/>
          </w:tcPr>
          <w:p>
            <w:r/>
            <w:r>
              <w:rPr>
                <w:b w:val="0"/>
                <w:sz w:val="17"/>
              </w:rPr>
              <w:t>Matriz y registro de riesgos</w:t>
            </w:r>
          </w:p>
        </w:tc>
        <w:tc>
          <w:tcPr>
            <w:tcW w:type="dxa" w:w="2304"/>
            <w:vAlign w:val="top"/>
          </w:tcPr>
          <w:p>
            <w:r/>
            <w:r>
              <w:rPr>
                <w:b w:val="0"/>
                <w:sz w:val="17"/>
              </w:rPr>
              <w:t>04-riesgos</w:t>
            </w:r>
          </w:p>
        </w:tc>
        <w:tc>
          <w:tcPr>
            <w:tcW w:type="dxa" w:w="1440"/>
            <w:vAlign w:val="top"/>
          </w:tcPr>
          <w:p>
            <w:r/>
            <w:r>
              <w:rPr>
                <w:b w:val="0"/>
                <w:sz w:val="17"/>
              </w:rPr>
              <w:t>Presente</w:t>
            </w:r>
          </w:p>
        </w:tc>
        <w:tc>
          <w:tcPr>
            <w:tcW w:type="dxa" w:w="3168"/>
            <w:vAlign w:val="top"/>
          </w:tcPr>
          <w:p>
            <w:r/>
            <w:r>
              <w:rPr>
                <w:b w:val="0"/>
                <w:sz w:val="17"/>
              </w:rPr>
              <w:t>Incluye probabilidad, impacto, nivel y mitigación.</w:t>
            </w:r>
          </w:p>
        </w:tc>
      </w:tr>
      <w:tr>
        <w:tc>
          <w:tcPr>
            <w:tcW w:type="dxa" w:w="3168"/>
            <w:vAlign w:val="top"/>
          </w:tcPr>
          <w:p>
            <w:r/>
            <w:r>
              <w:rPr>
                <w:b w:val="0"/>
                <w:sz w:val="17"/>
              </w:rPr>
              <w:t>Calidad y criterios de aceptación</w:t>
            </w:r>
          </w:p>
        </w:tc>
        <w:tc>
          <w:tcPr>
            <w:tcW w:type="dxa" w:w="2304"/>
            <w:vAlign w:val="top"/>
          </w:tcPr>
          <w:p>
            <w:r/>
            <w:r>
              <w:rPr>
                <w:b w:val="0"/>
                <w:sz w:val="17"/>
              </w:rPr>
              <w:t>05-calidad</w:t>
            </w:r>
          </w:p>
        </w:tc>
        <w:tc>
          <w:tcPr>
            <w:tcW w:type="dxa" w:w="1440"/>
            <w:vAlign w:val="top"/>
          </w:tcPr>
          <w:p>
            <w:r/>
            <w:r>
              <w:rPr>
                <w:b w:val="0"/>
                <w:sz w:val="17"/>
              </w:rPr>
              <w:t>Presente</w:t>
            </w:r>
          </w:p>
        </w:tc>
        <w:tc>
          <w:tcPr>
            <w:tcW w:type="dxa" w:w="3168"/>
            <w:vAlign w:val="top"/>
          </w:tcPr>
          <w:p>
            <w:r/>
            <w:r>
              <w:rPr>
                <w:b w:val="0"/>
                <w:sz w:val="17"/>
              </w:rPr>
              <w:t>Plan QA, criterios y checklist.</w:t>
            </w:r>
          </w:p>
        </w:tc>
      </w:tr>
      <w:tr>
        <w:tc>
          <w:tcPr>
            <w:tcW w:type="dxa" w:w="3168"/>
            <w:vAlign w:val="top"/>
          </w:tcPr>
          <w:p>
            <w:r/>
            <w:r>
              <w:rPr>
                <w:b w:val="0"/>
                <w:sz w:val="17"/>
              </w:rPr>
              <w:t>Presentación final</w:t>
            </w:r>
          </w:p>
        </w:tc>
        <w:tc>
          <w:tcPr>
            <w:tcW w:type="dxa" w:w="2304"/>
            <w:vAlign w:val="top"/>
          </w:tcPr>
          <w:p>
            <w:r/>
            <w:r>
              <w:rPr>
                <w:b w:val="0"/>
                <w:sz w:val="17"/>
              </w:rPr>
              <w:t>presentacion</w:t>
            </w:r>
          </w:p>
        </w:tc>
        <w:tc>
          <w:tcPr>
            <w:tcW w:type="dxa" w:w="1440"/>
            <w:vAlign w:val="top"/>
          </w:tcPr>
          <w:p>
            <w:r/>
            <w:r>
              <w:rPr>
                <w:b w:val="0"/>
                <w:sz w:val="17"/>
              </w:rPr>
              <w:t>Pendiente de exportar</w:t>
            </w:r>
          </w:p>
        </w:tc>
        <w:tc>
          <w:tcPr>
            <w:tcW w:type="dxa" w:w="3168"/>
            <w:vAlign w:val="top"/>
          </w:tcPr>
          <w:p>
            <w:r/>
            <w:r>
              <w:rPr>
                <w:b w:val="0"/>
                <w:sz w:val="17"/>
              </w:rPr>
              <w:t>Guía de presentación incluida; se debe crear PPT/PDF final.</w:t>
            </w:r>
          </w:p>
        </w:tc>
      </w:tr>
    </w:tbl>
    <w:p/>
    <w:p>
      <w:pPr>
        <w:pStyle w:val="Heading1"/>
      </w:pPr>
      <w:r>
        <w:t>10. Presentación final</w:t>
      </w:r>
    </w:p>
    <w:p>
      <w:r>
        <w:t>La presentación final debe resumir el proyecto de manera clara, concisa y defendible. Debe preparar al equipo para sustentar problema, solución, objetivos, alcance, requerimientos, arquitectura, riesgos, calidad y conclusiones.</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3456"/>
        <w:gridCol w:w="3456"/>
        <w:gridCol w:w="3456"/>
      </w:tblGrid>
      <w:tr>
        <w:tc>
          <w:tcPr>
            <w:tcW w:type="dxa" w:w="1296"/>
            <w:shd w:fill="D9EAF7"/>
            <w:vAlign w:val="center"/>
          </w:tcPr>
          <w:p>
            <w:r/>
            <w:r>
              <w:rPr>
                <w:b/>
                <w:color w:val="1F4E79"/>
                <w:sz w:val="17"/>
              </w:rPr>
              <w:t>Diapositiva</w:t>
            </w:r>
          </w:p>
        </w:tc>
        <w:tc>
          <w:tcPr>
            <w:tcW w:type="dxa" w:w="4320"/>
            <w:shd w:fill="D9EAF7"/>
            <w:vAlign w:val="center"/>
          </w:tcPr>
          <w:p>
            <w:r/>
            <w:r>
              <w:rPr>
                <w:b/>
                <w:color w:val="1F4E79"/>
                <w:sz w:val="17"/>
              </w:rPr>
              <w:t>Contenido sugerido</w:t>
            </w:r>
          </w:p>
        </w:tc>
        <w:tc>
          <w:tcPr>
            <w:tcW w:type="dxa" w:w="4320"/>
            <w:shd w:fill="D9EAF7"/>
            <w:vAlign w:val="center"/>
          </w:tcPr>
          <w:p>
            <w:r/>
            <w:r>
              <w:rPr>
                <w:b/>
                <w:color w:val="1F4E79"/>
                <w:sz w:val="17"/>
              </w:rPr>
              <w:t>Mensaje clave</w:t>
            </w:r>
          </w:p>
        </w:tc>
      </w:tr>
      <w:tr>
        <w:tc>
          <w:tcPr>
            <w:tcW w:type="dxa" w:w="1296"/>
            <w:vAlign w:val="top"/>
          </w:tcPr>
          <w:p>
            <w:r/>
            <w:r>
              <w:rPr>
                <w:b w:val="0"/>
                <w:sz w:val="17"/>
              </w:rPr>
              <w:t>1</w:t>
            </w:r>
          </w:p>
        </w:tc>
        <w:tc>
          <w:tcPr>
            <w:tcW w:type="dxa" w:w="4320"/>
            <w:vAlign w:val="top"/>
          </w:tcPr>
          <w:p>
            <w:r/>
            <w:r>
              <w:rPr>
                <w:b w:val="0"/>
                <w:sz w:val="17"/>
              </w:rPr>
              <w:t>Portada: nombre del proyecto, integrantes, grupo y fecha.</w:t>
            </w:r>
          </w:p>
        </w:tc>
        <w:tc>
          <w:tcPr>
            <w:tcW w:type="dxa" w:w="4320"/>
            <w:vAlign w:val="top"/>
          </w:tcPr>
          <w:p>
            <w:r/>
            <w:r>
              <w:rPr>
                <w:b w:val="0"/>
                <w:sz w:val="17"/>
              </w:rPr>
              <w:t>Presentar MoneyMind y el enfoque del proyecto.</w:t>
            </w:r>
          </w:p>
        </w:tc>
      </w:tr>
      <w:tr>
        <w:tc>
          <w:tcPr>
            <w:tcW w:type="dxa" w:w="1296"/>
            <w:vAlign w:val="top"/>
          </w:tcPr>
          <w:p>
            <w:r/>
            <w:r>
              <w:rPr>
                <w:b w:val="0"/>
                <w:sz w:val="17"/>
              </w:rPr>
              <w:t>2</w:t>
            </w:r>
          </w:p>
        </w:tc>
        <w:tc>
          <w:tcPr>
            <w:tcW w:type="dxa" w:w="4320"/>
            <w:vAlign w:val="top"/>
          </w:tcPr>
          <w:p>
            <w:r/>
            <w:r>
              <w:rPr>
                <w:b w:val="0"/>
                <w:sz w:val="17"/>
              </w:rPr>
              <w:t>Problema identificado y justificación.</w:t>
            </w:r>
          </w:p>
        </w:tc>
        <w:tc>
          <w:tcPr>
            <w:tcW w:type="dxa" w:w="4320"/>
            <w:vAlign w:val="top"/>
          </w:tcPr>
          <w:p>
            <w:r/>
            <w:r>
              <w:rPr>
                <w:b w:val="0"/>
                <w:sz w:val="17"/>
              </w:rPr>
              <w:t>Los usuarios necesitan control financiero y hábitos sostenibles.</w:t>
            </w:r>
          </w:p>
        </w:tc>
      </w:tr>
      <w:tr>
        <w:tc>
          <w:tcPr>
            <w:tcW w:type="dxa" w:w="1296"/>
            <w:vAlign w:val="top"/>
          </w:tcPr>
          <w:p>
            <w:r/>
            <w:r>
              <w:rPr>
                <w:b w:val="0"/>
                <w:sz w:val="17"/>
              </w:rPr>
              <w:t>3</w:t>
            </w:r>
          </w:p>
        </w:tc>
        <w:tc>
          <w:tcPr>
            <w:tcW w:type="dxa" w:w="4320"/>
            <w:vAlign w:val="top"/>
          </w:tcPr>
          <w:p>
            <w:r/>
            <w:r>
              <w:rPr>
                <w:b w:val="0"/>
                <w:sz w:val="17"/>
              </w:rPr>
              <w:t>Solución propuesta.</w:t>
            </w:r>
          </w:p>
        </w:tc>
        <w:tc>
          <w:tcPr>
            <w:tcW w:type="dxa" w:w="4320"/>
            <w:vAlign w:val="top"/>
          </w:tcPr>
          <w:p>
            <w:r/>
            <w:r>
              <w:rPr>
                <w:b w:val="0"/>
                <w:sz w:val="17"/>
              </w:rPr>
              <w:t>MoneyMind integra registro financiero, alertas y recomendaciones ecológicas.</w:t>
            </w:r>
          </w:p>
        </w:tc>
      </w:tr>
      <w:tr>
        <w:tc>
          <w:tcPr>
            <w:tcW w:type="dxa" w:w="1296"/>
            <w:vAlign w:val="top"/>
          </w:tcPr>
          <w:p>
            <w:r/>
            <w:r>
              <w:rPr>
                <w:b w:val="0"/>
                <w:sz w:val="17"/>
              </w:rPr>
              <w:t>4</w:t>
            </w:r>
          </w:p>
        </w:tc>
        <w:tc>
          <w:tcPr>
            <w:tcW w:type="dxa" w:w="4320"/>
            <w:vAlign w:val="top"/>
          </w:tcPr>
          <w:p>
            <w:r/>
            <w:r>
              <w:rPr>
                <w:b w:val="0"/>
                <w:sz w:val="17"/>
              </w:rPr>
              <w:t>Objetivos SMART.</w:t>
            </w:r>
          </w:p>
        </w:tc>
        <w:tc>
          <w:tcPr>
            <w:tcW w:type="dxa" w:w="4320"/>
            <w:vAlign w:val="top"/>
          </w:tcPr>
          <w:p>
            <w:r/>
            <w:r>
              <w:rPr>
                <w:b w:val="0"/>
                <w:sz w:val="17"/>
              </w:rPr>
              <w:t>El proyecto tiene metas medibles: 80% recomendaciones, 95% alertas, &lt;2 segundos.</w:t>
            </w:r>
          </w:p>
        </w:tc>
      </w:tr>
      <w:tr>
        <w:tc>
          <w:tcPr>
            <w:tcW w:type="dxa" w:w="1296"/>
            <w:vAlign w:val="top"/>
          </w:tcPr>
          <w:p>
            <w:r/>
            <w:r>
              <w:rPr>
                <w:b w:val="0"/>
                <w:sz w:val="17"/>
              </w:rPr>
              <w:t>5</w:t>
            </w:r>
          </w:p>
        </w:tc>
        <w:tc>
          <w:tcPr>
            <w:tcW w:type="dxa" w:w="4320"/>
            <w:vAlign w:val="top"/>
          </w:tcPr>
          <w:p>
            <w:r/>
            <w:r>
              <w:rPr>
                <w:b w:val="0"/>
                <w:sz w:val="17"/>
              </w:rPr>
              <w:t>Alcance y limitaciones.</w:t>
            </w:r>
          </w:p>
        </w:tc>
        <w:tc>
          <w:tcPr>
            <w:tcW w:type="dxa" w:w="4320"/>
            <w:vAlign w:val="top"/>
          </w:tcPr>
          <w:p>
            <w:r/>
            <w:r>
              <w:rPr>
                <w:b w:val="0"/>
                <w:sz w:val="17"/>
              </w:rPr>
              <w:t>Se define claramente qué incluye y qué se excluye.</w:t>
            </w:r>
          </w:p>
        </w:tc>
      </w:tr>
      <w:tr>
        <w:tc>
          <w:tcPr>
            <w:tcW w:type="dxa" w:w="1296"/>
            <w:vAlign w:val="top"/>
          </w:tcPr>
          <w:p>
            <w:r/>
            <w:r>
              <w:rPr>
                <w:b w:val="0"/>
                <w:sz w:val="17"/>
              </w:rPr>
              <w:t>6</w:t>
            </w:r>
          </w:p>
        </w:tc>
        <w:tc>
          <w:tcPr>
            <w:tcW w:type="dxa" w:w="4320"/>
            <w:vAlign w:val="top"/>
          </w:tcPr>
          <w:p>
            <w:r/>
            <w:r>
              <w:rPr>
                <w:b w:val="0"/>
                <w:sz w:val="17"/>
              </w:rPr>
              <w:t>Requerimientos funcionales y no funcionales.</w:t>
            </w:r>
          </w:p>
        </w:tc>
        <w:tc>
          <w:tcPr>
            <w:tcW w:type="dxa" w:w="4320"/>
            <w:vAlign w:val="top"/>
          </w:tcPr>
          <w:p>
            <w:r/>
            <w:r>
              <w:rPr>
                <w:b w:val="0"/>
                <w:sz w:val="17"/>
              </w:rPr>
              <w:t>Mostrar los módulos principales y criterios de calidad.</w:t>
            </w:r>
          </w:p>
        </w:tc>
      </w:tr>
      <w:tr>
        <w:tc>
          <w:tcPr>
            <w:tcW w:type="dxa" w:w="1296"/>
            <w:vAlign w:val="top"/>
          </w:tcPr>
          <w:p>
            <w:r/>
            <w:r>
              <w:rPr>
                <w:b w:val="0"/>
                <w:sz w:val="17"/>
              </w:rPr>
              <w:t>7</w:t>
            </w:r>
          </w:p>
        </w:tc>
        <w:tc>
          <w:tcPr>
            <w:tcW w:type="dxa" w:w="4320"/>
            <w:vAlign w:val="top"/>
          </w:tcPr>
          <w:p>
            <w:r/>
            <w:r>
              <w:rPr>
                <w:b w:val="0"/>
                <w:sz w:val="17"/>
              </w:rPr>
              <w:t>Casos de uso e historias de usuario.</w:t>
            </w:r>
          </w:p>
        </w:tc>
        <w:tc>
          <w:tcPr>
            <w:tcW w:type="dxa" w:w="4320"/>
            <w:vAlign w:val="top"/>
          </w:tcPr>
          <w:p>
            <w:r/>
            <w:r>
              <w:rPr>
                <w:b w:val="0"/>
                <w:sz w:val="17"/>
              </w:rPr>
              <w:t>Evidenciar enfoque centrado en el usuario.</w:t>
            </w:r>
          </w:p>
        </w:tc>
      </w:tr>
      <w:tr>
        <w:tc>
          <w:tcPr>
            <w:tcW w:type="dxa" w:w="1296"/>
            <w:vAlign w:val="top"/>
          </w:tcPr>
          <w:p>
            <w:r/>
            <w:r>
              <w:rPr>
                <w:b w:val="0"/>
                <w:sz w:val="17"/>
              </w:rPr>
              <w:t>8</w:t>
            </w:r>
          </w:p>
        </w:tc>
        <w:tc>
          <w:tcPr>
            <w:tcW w:type="dxa" w:w="4320"/>
            <w:vAlign w:val="top"/>
          </w:tcPr>
          <w:p>
            <w:r/>
            <w:r>
              <w:rPr>
                <w:b w:val="0"/>
                <w:sz w:val="17"/>
              </w:rPr>
              <w:t>Arquitectura propuesta C1/C2/C3.</w:t>
            </w:r>
          </w:p>
        </w:tc>
        <w:tc>
          <w:tcPr>
            <w:tcW w:type="dxa" w:w="4320"/>
            <w:vAlign w:val="top"/>
          </w:tcPr>
          <w:p>
            <w:r/>
            <w:r>
              <w:rPr>
                <w:b w:val="0"/>
                <w:sz w:val="17"/>
              </w:rPr>
              <w:t>Explicar frontend, backend, base de datos, notificaciones y recomendaciones.</w:t>
            </w:r>
          </w:p>
        </w:tc>
      </w:tr>
      <w:tr>
        <w:tc>
          <w:tcPr>
            <w:tcW w:type="dxa" w:w="1296"/>
            <w:vAlign w:val="top"/>
          </w:tcPr>
          <w:p>
            <w:r/>
            <w:r>
              <w:rPr>
                <w:b w:val="0"/>
                <w:sz w:val="17"/>
              </w:rPr>
              <w:t>9</w:t>
            </w:r>
          </w:p>
        </w:tc>
        <w:tc>
          <w:tcPr>
            <w:tcW w:type="dxa" w:w="4320"/>
            <w:vAlign w:val="top"/>
          </w:tcPr>
          <w:p>
            <w:r/>
            <w:r>
              <w:rPr>
                <w:b w:val="0"/>
                <w:sz w:val="17"/>
              </w:rPr>
              <w:t>Diagramas As-Is y To-Be.</w:t>
            </w:r>
          </w:p>
        </w:tc>
        <w:tc>
          <w:tcPr>
            <w:tcW w:type="dxa" w:w="4320"/>
            <w:vAlign w:val="top"/>
          </w:tcPr>
          <w:p>
            <w:r/>
            <w:r>
              <w:rPr>
                <w:b w:val="0"/>
                <w:sz w:val="17"/>
              </w:rPr>
              <w:t>Mostrar el cambio desde proceso manual a sistema automatizado.</w:t>
            </w:r>
          </w:p>
        </w:tc>
      </w:tr>
      <w:tr>
        <w:tc>
          <w:tcPr>
            <w:tcW w:type="dxa" w:w="1296"/>
            <w:vAlign w:val="top"/>
          </w:tcPr>
          <w:p>
            <w:r/>
            <w:r>
              <w:rPr>
                <w:b w:val="0"/>
                <w:sz w:val="17"/>
              </w:rPr>
              <w:t>10</w:t>
            </w:r>
          </w:p>
        </w:tc>
        <w:tc>
          <w:tcPr>
            <w:tcW w:type="dxa" w:w="4320"/>
            <w:vAlign w:val="top"/>
          </w:tcPr>
          <w:p>
            <w:r/>
            <w:r>
              <w:rPr>
                <w:b w:val="0"/>
                <w:sz w:val="17"/>
              </w:rPr>
              <w:t>Gestión de riesgos.</w:t>
            </w:r>
          </w:p>
        </w:tc>
        <w:tc>
          <w:tcPr>
            <w:tcW w:type="dxa" w:w="4320"/>
            <w:vAlign w:val="top"/>
          </w:tcPr>
          <w:p>
            <w:r/>
            <w:r>
              <w:rPr>
                <w:b w:val="0"/>
                <w:sz w:val="17"/>
              </w:rPr>
              <w:t>Presentar riesgos críticos y mitigaciones.</w:t>
            </w:r>
          </w:p>
        </w:tc>
      </w:tr>
      <w:tr>
        <w:tc>
          <w:tcPr>
            <w:tcW w:type="dxa" w:w="1296"/>
            <w:vAlign w:val="top"/>
          </w:tcPr>
          <w:p>
            <w:r/>
            <w:r>
              <w:rPr>
                <w:b w:val="0"/>
                <w:sz w:val="17"/>
              </w:rPr>
              <w:t>11</w:t>
            </w:r>
          </w:p>
        </w:tc>
        <w:tc>
          <w:tcPr>
            <w:tcW w:type="dxa" w:w="4320"/>
            <w:vAlign w:val="top"/>
          </w:tcPr>
          <w:p>
            <w:r/>
            <w:r>
              <w:rPr>
                <w:b w:val="0"/>
                <w:sz w:val="17"/>
              </w:rPr>
              <w:t>Calidad y criterios de aceptación.</w:t>
            </w:r>
          </w:p>
        </w:tc>
        <w:tc>
          <w:tcPr>
            <w:tcW w:type="dxa" w:w="4320"/>
            <w:vAlign w:val="top"/>
          </w:tcPr>
          <w:p>
            <w:r/>
            <w:r>
              <w:rPr>
                <w:b w:val="0"/>
                <w:sz w:val="17"/>
              </w:rPr>
              <w:t>Explicar cómo se valida que el sistema cumple.</w:t>
            </w:r>
          </w:p>
        </w:tc>
      </w:tr>
      <w:tr>
        <w:tc>
          <w:tcPr>
            <w:tcW w:type="dxa" w:w="1296"/>
            <w:vAlign w:val="top"/>
          </w:tcPr>
          <w:p>
            <w:r/>
            <w:r>
              <w:rPr>
                <w:b w:val="0"/>
                <w:sz w:val="17"/>
              </w:rPr>
              <w:t>12</w:t>
            </w:r>
          </w:p>
        </w:tc>
        <w:tc>
          <w:tcPr>
            <w:tcW w:type="dxa" w:w="4320"/>
            <w:vAlign w:val="top"/>
          </w:tcPr>
          <w:p>
            <w:r/>
            <w:r>
              <w:rPr>
                <w:b w:val="0"/>
                <w:sz w:val="17"/>
              </w:rPr>
              <w:t>Conclusiones y lecciones aprendidas.</w:t>
            </w:r>
          </w:p>
        </w:tc>
        <w:tc>
          <w:tcPr>
            <w:tcW w:type="dxa" w:w="4320"/>
            <w:vAlign w:val="top"/>
          </w:tcPr>
          <w:p>
            <w:r/>
            <w:r>
              <w:rPr>
                <w:b w:val="0"/>
                <w:sz w:val="17"/>
              </w:rPr>
              <w:t>Cerrar con valor del proyecto y posibilidades futuras.</w:t>
            </w:r>
          </w:p>
        </w:tc>
      </w:tr>
    </w:tbl>
    <w:p/>
    <w:p>
      <w:pPr>
        <w:pStyle w:val="Heading2"/>
      </w:pPr>
      <w:r>
        <w:t>Conclusiones generales</w:t>
      </w:r>
    </w:p>
    <w:p>
      <w:pPr>
        <w:pStyle w:val="ListBullet"/>
      </w:pPr>
      <w:r>
        <w:t>MoneyMind integra gestión financiera personal con sostenibilidad ambiental en una solución tecnológica coherente.</w:t>
      </w:r>
    </w:p>
    <w:p>
      <w:pPr>
        <w:pStyle w:val="ListBullet"/>
      </w:pPr>
      <w:r>
        <w:t>El proyecto cuenta con trazabilidad entre objetivos, requerimientos, casos de uso, arquitectura, riesgos y calidad.</w:t>
      </w:r>
    </w:p>
    <w:p>
      <w:pPr>
        <w:pStyle w:val="ListBullet"/>
      </w:pPr>
      <w:r>
        <w:t>La arquitectura propuesta es viable para una fase inicial y permite escalabilidad futura.</w:t>
      </w:r>
    </w:p>
    <w:p>
      <w:pPr>
        <w:pStyle w:val="ListBullet"/>
      </w:pPr>
      <w:r>
        <w:t>La documentación queda preparada para organizarse en GitHub mediante un README y carpetas por artefacto.</w:t>
      </w:r>
    </w:p>
    <w:p>
      <w:pPr>
        <w:pStyle w:val="ListBullet"/>
      </w:pPr>
      <w:r>
        <w:t>La presentación final debe enfocarse en explicar decisiones, no en leer tablas completas.</w:t>
      </w:r>
    </w:p>
    <w:p>
      <w:pPr>
        <w:pStyle w:val="Heading1"/>
      </w:pPr>
      <w:r>
        <w:t>11. Organización del repositorio GitHub</w:t>
      </w:r>
    </w:p>
    <w:p>
      <w:r>
        <w:t>La estructura del repositorio debe permitir que el evaluador encuentre rápidamente cada artefacto solicitado. El informe maestro funciona como documento consolidado, mientras que las carpetas contienen los documentos separados con el mismo contenido organizado por área.</w:t>
      </w:r>
    </w:p>
    <w:tbl>
      <w:tblPr>
        <w:tblStyle w:val="TableGrid"/>
        <w:tblW w:type="auto" w:w="0"/>
        <w:jc w:val="center"/>
        <w:tblLook w:firstColumn="1" w:firstRow="1" w:lastColumn="0" w:lastRow="0" w:noHBand="0" w:noVBand="1" w:val="04A0"/>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Pr>
      <w:tblGrid>
        <w:gridCol w:w="5184"/>
        <w:gridCol w:w="5184"/>
      </w:tblGrid>
      <w:tr>
        <w:tc>
          <w:tcPr>
            <w:tcW w:type="dxa" w:w="3456"/>
            <w:shd w:fill="D9EAF7"/>
            <w:vAlign w:val="center"/>
          </w:tcPr>
          <w:p>
            <w:r/>
            <w:r>
              <w:rPr>
                <w:b/>
                <w:color w:val="1F4E79"/>
                <w:sz w:val="17"/>
              </w:rPr>
              <w:t>Ruta</w:t>
            </w:r>
          </w:p>
        </w:tc>
        <w:tc>
          <w:tcPr>
            <w:tcW w:type="dxa" w:w="6480"/>
            <w:shd w:fill="D9EAF7"/>
            <w:vAlign w:val="center"/>
          </w:tcPr>
          <w:p>
            <w:r/>
            <w:r>
              <w:rPr>
                <w:b/>
                <w:color w:val="1F4E79"/>
                <w:sz w:val="17"/>
              </w:rPr>
              <w:t>Contenido</w:t>
            </w:r>
          </w:p>
        </w:tc>
      </w:tr>
      <w:tr>
        <w:tc>
          <w:tcPr>
            <w:tcW w:type="dxa" w:w="3456"/>
            <w:vAlign w:val="top"/>
          </w:tcPr>
          <w:p>
            <w:r/>
            <w:r>
              <w:rPr>
                <w:b w:val="0"/>
                <w:sz w:val="17"/>
              </w:rPr>
              <w:t>/README.md</w:t>
            </w:r>
          </w:p>
        </w:tc>
        <w:tc>
          <w:tcPr>
            <w:tcW w:type="dxa" w:w="6480"/>
            <w:vAlign w:val="top"/>
          </w:tcPr>
          <w:p>
            <w:r/>
            <w:r>
              <w:rPr>
                <w:b w:val="0"/>
                <w:sz w:val="17"/>
              </w:rPr>
              <w:t>Índice general del proyecto y enlaces a cada artefacto.</w:t>
            </w:r>
          </w:p>
        </w:tc>
      </w:tr>
      <w:tr>
        <w:tc>
          <w:tcPr>
            <w:tcW w:type="dxa" w:w="3456"/>
            <w:vAlign w:val="top"/>
          </w:tcPr>
          <w:p>
            <w:r/>
            <w:r>
              <w:rPr>
                <w:b w:val="0"/>
                <w:sz w:val="17"/>
              </w:rPr>
              <w:t>/Informe_Final_MoneyMind_Maestro_Editable.docx</w:t>
            </w:r>
          </w:p>
        </w:tc>
        <w:tc>
          <w:tcPr>
            <w:tcW w:type="dxa" w:w="6480"/>
            <w:vAlign w:val="top"/>
          </w:tcPr>
          <w:p>
            <w:r/>
            <w:r>
              <w:rPr>
                <w:b w:val="0"/>
                <w:sz w:val="17"/>
              </w:rPr>
              <w:t>Documento maestro completo y editable.</w:t>
            </w:r>
          </w:p>
        </w:tc>
      </w:tr>
      <w:tr>
        <w:tc>
          <w:tcPr>
            <w:tcW w:type="dxa" w:w="3456"/>
            <w:vAlign w:val="top"/>
          </w:tcPr>
          <w:p>
            <w:r/>
            <w:r>
              <w:rPr>
                <w:b w:val="0"/>
                <w:sz w:val="17"/>
              </w:rPr>
              <w:t>/01-gestion-proyecto/</w:t>
            </w:r>
          </w:p>
        </w:tc>
        <w:tc>
          <w:tcPr>
            <w:tcW w:type="dxa" w:w="6480"/>
            <w:vAlign w:val="top"/>
          </w:tcPr>
          <w:p>
            <w:r/>
            <w:r>
              <w:rPr>
                <w:b w:val="0"/>
                <w:sz w:val="17"/>
              </w:rPr>
              <w:t>Acta, objetivos SMART, alcance, cronograma, stakeholders y plan de gestión.</w:t>
            </w:r>
          </w:p>
        </w:tc>
      </w:tr>
      <w:tr>
        <w:tc>
          <w:tcPr>
            <w:tcW w:type="dxa" w:w="3456"/>
            <w:vAlign w:val="top"/>
          </w:tcPr>
          <w:p>
            <w:r/>
            <w:r>
              <w:rPr>
                <w:b w:val="0"/>
                <w:sz w:val="17"/>
              </w:rPr>
              <w:t>/02-requerimientos/</w:t>
            </w:r>
          </w:p>
        </w:tc>
        <w:tc>
          <w:tcPr>
            <w:tcW w:type="dxa" w:w="6480"/>
            <w:vAlign w:val="top"/>
          </w:tcPr>
          <w:p>
            <w:r/>
            <w:r>
              <w:rPr>
                <w:b w:val="0"/>
                <w:sz w:val="17"/>
              </w:rPr>
              <w:t>RF, RNF, casos de uso, historias de usuario y trazabilidad.</w:t>
            </w:r>
          </w:p>
        </w:tc>
      </w:tr>
      <w:tr>
        <w:tc>
          <w:tcPr>
            <w:tcW w:type="dxa" w:w="3456"/>
            <w:vAlign w:val="top"/>
          </w:tcPr>
          <w:p>
            <w:r/>
            <w:r>
              <w:rPr>
                <w:b w:val="0"/>
                <w:sz w:val="17"/>
              </w:rPr>
              <w:t>/03-arquitectura/</w:t>
            </w:r>
          </w:p>
        </w:tc>
        <w:tc>
          <w:tcPr>
            <w:tcW w:type="dxa" w:w="6480"/>
            <w:vAlign w:val="top"/>
          </w:tcPr>
          <w:p>
            <w:r/>
            <w:r>
              <w:rPr>
                <w:b w:val="0"/>
                <w:sz w:val="17"/>
              </w:rPr>
              <w:t>Diagramas As-Is, To-Be, C1, C2, C3 y ADR.</w:t>
            </w:r>
          </w:p>
        </w:tc>
      </w:tr>
      <w:tr>
        <w:tc>
          <w:tcPr>
            <w:tcW w:type="dxa" w:w="3456"/>
            <w:vAlign w:val="top"/>
          </w:tcPr>
          <w:p>
            <w:r/>
            <w:r>
              <w:rPr>
                <w:b w:val="0"/>
                <w:sz w:val="17"/>
              </w:rPr>
              <w:t>/04-riesgos/</w:t>
            </w:r>
          </w:p>
        </w:tc>
        <w:tc>
          <w:tcPr>
            <w:tcW w:type="dxa" w:w="6480"/>
            <w:vAlign w:val="top"/>
          </w:tcPr>
          <w:p>
            <w:r/>
            <w:r>
              <w:rPr>
                <w:b w:val="0"/>
                <w:sz w:val="17"/>
              </w:rPr>
              <w:t>Matriz de riesgos y registro actualizado.</w:t>
            </w:r>
          </w:p>
        </w:tc>
      </w:tr>
      <w:tr>
        <w:tc>
          <w:tcPr>
            <w:tcW w:type="dxa" w:w="3456"/>
            <w:vAlign w:val="top"/>
          </w:tcPr>
          <w:p>
            <w:r/>
            <w:r>
              <w:rPr>
                <w:b w:val="0"/>
                <w:sz w:val="17"/>
              </w:rPr>
              <w:t>/05-calidad/</w:t>
            </w:r>
          </w:p>
        </w:tc>
        <w:tc>
          <w:tcPr>
            <w:tcW w:type="dxa" w:w="6480"/>
            <w:vAlign w:val="top"/>
          </w:tcPr>
          <w:p>
            <w:r/>
            <w:r>
              <w:rPr>
                <w:b w:val="0"/>
                <w:sz w:val="17"/>
              </w:rPr>
              <w:t>Plan QA, criterios de aceptación y checklist.</w:t>
            </w:r>
          </w:p>
        </w:tc>
      </w:tr>
      <w:tr>
        <w:tc>
          <w:tcPr>
            <w:tcW w:type="dxa" w:w="3456"/>
            <w:vAlign w:val="top"/>
          </w:tcPr>
          <w:p>
            <w:r/>
            <w:r>
              <w:rPr>
                <w:b w:val="0"/>
                <w:sz w:val="17"/>
              </w:rPr>
              <w:t>/presentacion/</w:t>
            </w:r>
          </w:p>
        </w:tc>
        <w:tc>
          <w:tcPr>
            <w:tcW w:type="dxa" w:w="6480"/>
            <w:vAlign w:val="top"/>
          </w:tcPr>
          <w:p>
            <w:r/>
            <w:r>
              <w:rPr>
                <w:b w:val="0"/>
                <w:sz w:val="17"/>
              </w:rPr>
              <w:t>Guía o archivo final de presentación PPT/PDF.</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Informe_Final_MoneyMind_Maestro_Editable</dc:title>
  <dc:subject/>
  <dc:creator>Equipo MoneyMind</dc:creator>
  <cp:keywords/>
  <dc:description>generated by python-docx</dc:description>
  <cp:lastModifiedBy/>
  <cp:revision>1</cp:revision>
  <dcterms:created xsi:type="dcterms:W3CDTF">2013-12-23T23:15:00Z</dcterms:created>
  <dcterms:modified xsi:type="dcterms:W3CDTF">2013-12-23T23:15:00Z</dcterms:modified>
  <cp:category/>
</cp:coreProperties>
</file>